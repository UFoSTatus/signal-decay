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MIRA CHEN — FULL ARC</w:t>
      </w:r>
      <w:r/>
    </w:p>
    <w:p>
      <w:r/>
      <w:r>
        <w:rPr>
          <w:i/>
        </w:rPr>
        <w:t>Created: 2026-08-27</w:t>
      </w:r>
      <w:r/>
      <w:r>
        <w:rPr>
          <w:i/>
        </w:rPr>
        <w:t>Soul Name: Mir-Xen</w:t>
      </w:r>
      <w:r/>
      <w:r>
        <w:rPr>
          <w:i/>
        </w:rPr>
        <w:t>Ability: Chromatic Sight (sees frequency as color/light) + Ghost Summoning (pulls Second Octave beings into visibility)</w:t>
      </w:r>
      <w:r/>
      <w:r>
        <w:rPr>
          <w:i/>
        </w:rPr>
        <w:t>Age: 22 | Role: Lead Guitar | Day Job: Guitar Teacher (private lessons)</w:t>
      </w:r>
      <w:r/>
      <w:r>
        <w:rPr>
          <w:i/>
        </w:rPr>
        <w:t>Key Trait: Has ALWAYS seen the dead. Since before she could speak. The only one who perceives both octaves simultaneously without crossing.</w:t>
      </w:r>
      <w:r/>
      <w:r>
        <w:rPr>
          <w:i/>
        </w:rPr>
        <w:t>Status: Semi-active — powers flicker ON without warning, never fully OFF.</w:t>
      </w:r>
      <w:r/>
    </w:p>
    <w:p>
      <w:pPr>
        <w:pBdr>
          <w:bottom w:val="single" w:sz="6" w:space="1" w:color="auto"/>
        </w:pBdr>
      </w:pPr>
      <w:r/>
    </w:p>
    <w:p>
      <w:pPr>
        <w:pStyle w:val="Heading2"/>
      </w:pPr>
      <w:r>
        <w:t>THE CORE PARADOX</w:t>
      </w:r>
      <w:r/>
    </w:p>
    <w:p>
      <w:r/>
      <w:r>
        <w:t>Mira Chen is the only person in the world who has never been alone and has never had company.</w:t>
      </w:r>
      <w:r/>
    </w:p>
    <w:p>
      <w:r/>
      <w:r>
        <w:t>She has been surrounded — literally, physically, visually surrounded — by beings since the age of three. Shapes in the corner of the room. Figures at the edge of the light. Presences that move when she moves, that follow when she walks, that WATCH when she sleeps. The entities. The dead. The stuck. The things that exist in the Second Octave and leak through into Mira's perception because her eyes were born tuned to the wrong channel.</w:t>
      </w:r>
      <w:r/>
    </w:p>
    <w:p>
      <w:r/>
      <w:r>
        <w:t>She has never been alone. There is ALWAYS someone there. Watching. Waiting. Sometimes reaching.</w:t>
      </w:r>
      <w:r/>
    </w:p>
    <w:p>
      <w:r/>
      <w:r>
        <w:t>And she has never had company. Because the living can't see what she sees. Can't hear what she hears. Can't feel the cold spots, the pressure shifts, the chromatic explosions that flood her visual field every time someone plays a minor chord within a hundred feet. She walks through the world flanked by invisible companions and completely, devastatingly isolated from every living human being who can't share the experience.</w:t>
      </w:r>
      <w:r/>
    </w:p>
    <w:p>
      <w:r/>
      <w:r>
        <w:rPr>
          <w:b/>
        </w:rPr>
        <w:t>The paradox:</w:t>
      </w:r>
      <w:r>
        <w:t xml:space="preserve"> She's the most connected person alive (tethered to hundreds of Second Octave entities who orbit her like moths to a frequency flame) and the most disconnected (no living person has ever fully believed what she sees, not even the ones who love her).</w:t>
      </w:r>
      <w:r/>
    </w:p>
    <w:p>
      <w:r/>
      <w:r>
        <w:t>Until Signal Decay. Until the band forms around her and she discovers — for the first time in 22 years — that she's not broken. She's not crazy. She's not cursed. She's a bridge. The living can't see the dead and the dead can't reach the living and she stands in the middle, one foot in each world, the only person in human history who can hold both simultaneously without being destroyed by either.</w:t>
      </w:r>
      <w:r/>
    </w:p>
    <w:p>
      <w:r/>
      <w:r>
        <w:t>She doesn't know this yet. At 22, she still thinks she might be losing her mind. Some days she's sure of it.</w:t>
      </w:r>
      <w:r/>
    </w:p>
    <w:p>
      <w:pPr>
        <w:pBdr>
          <w:bottom w:val="single" w:sz="6" w:space="1" w:color="auto"/>
        </w:pBdr>
      </w:pPr>
      <w:r/>
    </w:p>
    <w:p>
      <w:r/>
      <w:r>
        <w:rPr>
          <w:b/>
        </w:rPr>
        <w:t>What makes her unique in the band:</w:t>
      </w:r>
      <w:r>
        <w:t>- She's SEMI-ACTIVE. Not dormant like Oren or Kael. Not fully conscious like Zara. Somewhere between — her abilities have been present since childhood but UNCONTROLLED. Unpredictable. Flickering on and off like a signal that can't hold its frequency. - She doesn't need to discover her power — she needs to learn to CONTROL it. To stop being the victim of what she sees and become its architect. - The entities she's been seeing are not random. They've been AUDITIONING. The ghost band that forms around her when she plays — they've been positioning themselves for years. Waiting for her to claim the role they already know is hers. - She is the ONLY member of Signal Decay who has already interacted with Second Octave beings before the awakening. Everyone else will encounter the supernatural FOR THE FIRST TIME. Mira has been swimming in it since she was a toddler. - Her arc isn't about discovery. It's about ACCEPTANCE. About stopping the war between "am I crazy" and "is this real" and choosing: real. All of it. Every terrifying, beautiful, impossible thing she's ever seen. Real.</w:t>
      </w:r>
      <w:r/>
    </w:p>
    <w:p>
      <w:r/>
      <w:r>
        <w:rPr>
          <w:b/>
        </w:rPr>
        <w:t>Her visual — what you see when you look at her:</w:t>
      </w:r>
      <w:r/>
    </w:p>
    <w:p>
      <w:r/>
      <w:r>
        <w:t>Mira Chen at 22: medium height, lean, the kind of body that forgets to eat because the world is too loud. Chinese-American features — her mother's dark eyes, her father's angular jaw. Hair that should be black but she's been dyeing the underlayer since 16 — currently a deep burgundy that only shows when she moves her head. Silver rings on every finger of her left hand (her fretting hand — the rings vibrate when she plays and she likes how it feels). Paint under her nails that she never fully gets out. A vintage army jacket she found at the same thrift store as the guitar — olive green, oversized, with a patch of the moon on the back pocket that she didn't sew there and doesn't remember being there when she bought it.</w:t>
      </w:r>
      <w:r/>
    </w:p>
    <w:p>
      <w:r/>
      <w:r>
        <w:t>She looks tired. Always. The kind of tired that isn't fixed by sleep because sleep doesn't turn the sight OFF. The entities don't leave when she closes her eyes — they just blur. So she's running on a permanent deficit of true rest, and it shows in the hollow under her cheekbones, the slight translucency at her temples, the way she leans against things when she stands.</w:t>
      </w:r>
      <w:r/>
    </w:p>
    <w:p>
      <w:r/>
      <w:r>
        <w:t>But when she PLAYS — when the guitar is in her hands and the entities rise and the chromatic sight blooms — she looks like someone else entirely. Lit from within. Eyes wide. Alive in a way that the rest of her life can't touch. The guitar makes her real. The rest is just surviving between playing.</w:t>
      </w:r>
      <w:r/>
    </w:p>
    <w:p>
      <w:pPr>
        <w:pBdr>
          <w:bottom w:val="single" w:sz="6" w:space="1" w:color="auto"/>
        </w:pBdr>
      </w:pPr>
      <w:r/>
    </w:p>
    <w:p>
      <w:pPr>
        <w:pStyle w:val="Heading2"/>
      </w:pPr>
      <w:r>
        <w:t>THE CHROMATIC SIGHT (What She Actually Sees)</w:t>
      </w:r>
      <w:r/>
    </w:p>
    <w:p>
      <w:pPr>
        <w:pStyle w:val="Heading3"/>
      </w:pPr>
      <w:r>
        <w:t>The Spectrum (Always On)</w:t>
      </w:r>
      <w:r/>
    </w:p>
    <w:p>
      <w:r/>
      <w:r>
        <w:t>Here is what Mira's visual field looks like at any given moment:</w:t>
      </w:r>
      <w:r/>
    </w:p>
    <w:p>
      <w:r/>
      <w:r>
        <w:rPr>
          <w:b/>
        </w:rPr>
        <w:t>Normal human vision</w:t>
      </w:r>
      <w:r>
        <w:t xml:space="preserve"> occupies maybe 60% of what her eyes process. People, objects, walls, sky — the physical world. Sharp. Clear. Boring.</w:t>
      </w:r>
      <w:r/>
    </w:p>
    <w:p>
      <w:r/>
      <w:r>
        <w:rPr>
          <w:b/>
        </w:rPr>
        <w:t>The other 40%</w:t>
      </w:r>
      <w:r>
        <w:t xml:space="preserve"> is LIGHT.</w:t>
      </w:r>
      <w:r/>
    </w:p>
    <w:p>
      <w:r/>
      <w:r>
        <w:t>Every sound in the world — every vibration, every frequency, every micro-tremor of air molecules hitting each other — produces a corresponding visual phenomenon in Mira's perception. Not synesthesia in the clinical sense (she's been tested — three different neurologists, two research psychologists, one very confused audiologist). Synesthesia maps sound to static color patterns. What Mira sees is ALIVE. Moving. Responsive. Three-dimensional.</w:t>
      </w:r>
      <w:r/>
    </w:p>
    <w:tbl>
      <w:tblPr>
        <w:tblW w:type="auto" w:w="0"/>
        <w:tblLook w:firstColumn="1" w:firstRow="1" w:lastColumn="0" w:lastRow="0" w:noHBand="0" w:noVBand="1" w:val="04A0"/>
      </w:tblPr>
      <w:tblGrid>
        <w:gridCol w:w="4320"/>
        <w:gridCol w:w="4320"/>
      </w:tblGrid>
      <w:tr>
        <w:tc>
          <w:tcPr>
            <w:tcW w:type="dxa" w:w="4320"/>
          </w:tcPr>
          <w:p>
            <w:r>
              <w:rPr>
                <w:b/>
              </w:rPr>
              <w:t>Sound</w:t>
            </w:r>
          </w:p>
        </w:tc>
        <w:tc>
          <w:tcPr>
            <w:tcW w:type="dxa" w:w="4320"/>
          </w:tcPr>
          <w:p>
            <w:r>
              <w:rPr>
                <w:b/>
              </w:rPr>
              <w:t>What Mira Sees</w:t>
            </w:r>
          </w:p>
        </w:tc>
      </w:tr>
      <w:tr>
        <w:tc>
          <w:tcPr>
            <w:tcW w:type="dxa" w:w="4320"/>
          </w:tcPr>
          <w:p>
            <w:r>
              <w:t>A person speaking</w:t>
            </w:r>
          </w:p>
        </w:tc>
        <w:tc>
          <w:tcPr>
            <w:tcW w:type="dxa" w:w="4320"/>
          </w:tcPr>
          <w:p>
            <w:r>
              <w:t>A ribbon of color extending from their mouth, shifting hue with emotion — warm gold for sincerity, muddy green for deception, sharp red for anger, blue-white for genuine love</w:t>
            </w:r>
          </w:p>
        </w:tc>
      </w:tr>
      <w:tr>
        <w:tc>
          <w:tcPr>
            <w:tcW w:type="dxa" w:w="4320"/>
          </w:tcPr>
          <w:p>
            <w:r>
              <w:t>Traffic</w:t>
            </w:r>
          </w:p>
        </w:tc>
        <w:tc>
          <w:tcPr>
            <w:tcW w:type="dxa" w:w="4320"/>
          </w:tcPr>
          <w:p>
            <w:r>
              <w:t>Rivers of amber and rust flowing along the street, pooling at intersections, cascading over speed bumps</w:t>
            </w:r>
          </w:p>
        </w:tc>
      </w:tr>
      <w:tr>
        <w:tc>
          <w:tcPr>
            <w:tcW w:type="dxa" w:w="4320"/>
          </w:tcPr>
          <w:p>
            <w:r>
              <w:t>A bird singing</w:t>
            </w:r>
          </w:p>
        </w:tc>
        <w:tc>
          <w:tcPr>
            <w:tcW w:type="dxa" w:w="4320"/>
          </w:tcPr>
          <w:p>
            <w:r>
              <w:t>Tiny explosions of electric yellow, like fireworks scaled down to the size of a fist</w:t>
            </w:r>
          </w:p>
        </w:tc>
      </w:tr>
      <w:tr>
        <w:tc>
          <w:tcPr>
            <w:tcW w:type="dxa" w:w="4320"/>
          </w:tcPr>
          <w:p>
            <w:r>
              <w:t>Silence</w:t>
            </w:r>
          </w:p>
        </w:tc>
        <w:tc>
          <w:tcPr>
            <w:tcW w:type="dxa" w:w="4320"/>
          </w:tcPr>
          <w:p>
            <w:r>
              <w:t>Not nothing — a deep, pulsing indigo that BREATHES. The absence of sound has a color and it's alive</w:t>
            </w:r>
          </w:p>
        </w:tc>
      </w:tr>
      <w:tr>
        <w:tc>
          <w:tcPr>
            <w:tcW w:type="dxa" w:w="4320"/>
          </w:tcPr>
          <w:p>
            <w:r>
              <w:t>A guitar (acoustic)</w:t>
            </w:r>
          </w:p>
        </w:tc>
        <w:tc>
          <w:tcPr>
            <w:tcW w:type="dxa" w:w="4320"/>
          </w:tcPr>
          <w:p>
            <w:r>
              <w:t>Branching structures of warm amber and deep gold, growing like trees from the soundhole</w:t>
            </w:r>
          </w:p>
        </w:tc>
      </w:tr>
      <w:tr>
        <w:tc>
          <w:tcPr>
            <w:tcW w:type="dxa" w:w="4320"/>
          </w:tcPr>
          <w:p>
            <w:r>
              <w:t>A guitar (electric, distorted)</w:t>
            </w:r>
          </w:p>
        </w:tc>
        <w:tc>
          <w:tcPr>
            <w:tcW w:type="dxa" w:w="4320"/>
          </w:tcPr>
          <w:p>
            <w:r>
              <w:t>VIOLENT eruptions of magenta and cyan, fractured glass patterns that shatter and reform with each chord</w:t>
            </w:r>
          </w:p>
        </w:tc>
      </w:tr>
      <w:tr>
        <w:tc>
          <w:tcPr>
            <w:tcW w:type="dxa" w:w="4320"/>
          </w:tcPr>
          <w:p>
            <w:r>
              <w:t>A bass frequency</w:t>
            </w:r>
          </w:p>
        </w:tc>
        <w:tc>
          <w:tcPr>
            <w:tcW w:type="dxa" w:w="4320"/>
          </w:tcPr>
          <w:p>
            <w:r>
              <w:t>Slow, heavy waves of purple-black that travel through solid objects, visible through walls</w:t>
            </w:r>
          </w:p>
        </w:tc>
      </w:tr>
      <w:tr>
        <w:tc>
          <w:tcPr>
            <w:tcW w:type="dxa" w:w="4320"/>
          </w:tcPr>
          <w:p>
            <w:r>
              <w:t>Someone crying</w:t>
            </w:r>
          </w:p>
        </w:tc>
        <w:tc>
          <w:tcPr>
            <w:tcW w:type="dxa" w:w="4320"/>
          </w:tcPr>
          <w:p>
            <w:r>
              <w:t>Silver threads cascading downward, pooling at their feet like liquid mercury</w:t>
            </w:r>
          </w:p>
        </w:tc>
      </w:tr>
      <w:tr>
        <w:tc>
          <w:tcPr>
            <w:tcW w:type="dxa" w:w="4320"/>
          </w:tcPr>
          <w:p>
            <w:r>
              <w:t>A lie</w:t>
            </w:r>
          </w:p>
        </w:tc>
        <w:tc>
          <w:tcPr>
            <w:tcW w:type="dxa" w:w="4320"/>
          </w:tcPr>
          <w:p>
            <w:r>
              <w:t>A flicker of green-grey static around the speaker's head, like a transmission glitch</w:t>
            </w:r>
          </w:p>
        </w:tc>
      </w:tr>
    </w:tbl>
    <w:p>
      <w:r/>
    </w:p>
    <w:p>
      <w:r/>
      <w:r>
        <w:t>She's had this since she was THREE. Before she could name colors. Before she understood that what she saw wasn't what everyone saw. She used to point at the space around her father's head when he spoke Mandarin and say "pretty" — because his tonal language produced the most beautiful cascading patterns she'd ever seen. Her parents thought she was pointing at the lamp behind him.</w:t>
      </w:r>
      <w:r/>
    </w:p>
    <w:p>
      <w:pPr>
        <w:pStyle w:val="Heading3"/>
      </w:pPr>
      <w:r>
        <w:t>The Overload Problem</w:t>
      </w:r>
      <w:r/>
    </w:p>
    <w:p>
      <w:r/>
      <w:r>
        <w:t>It doesn't turn off. EVER.</w:t>
      </w:r>
      <w:r/>
    </w:p>
    <w:p>
      <w:r/>
      <w:r>
        <w:t>In a quiet room — alone, no music, no conversation — the ambient sound of the building's HVAC system produces a gentle blue-grey haze. Fine. Manageable. The world always has a slight tint because the world always has sound.</w:t>
      </w:r>
      <w:r/>
    </w:p>
    <w:p>
      <w:r/>
      <w:r>
        <w:t>But in public spaces? Restaurants? Concerts? SCHOOL?</w:t>
      </w:r>
      <w:r/>
    </w:p>
    <w:p>
      <w:r/>
      <w:r>
        <w:t>Imagine trying to read a book while someone projects a psychedelic light show directly onto your retinas. Imagine trying to follow a conversation while the speaker's words produce three-dimensional color sculptures that obscure their face. Imagine walking through a mall and every person you pass is TRAILING LIGHT — ribbons of frequency-color streaming behind them, intersecting with other people's ribbons, creating interference patterns that flash and pulse and DEMAND attention.</w:t>
      </w:r>
      <w:r/>
    </w:p>
    <w:p>
      <w:r/>
      <w:r>
        <w:t>This is Tuesday for Mira.</w:t>
      </w:r>
      <w:r/>
    </w:p>
    <w:p>
      <w:r/>
      <w:r>
        <w:t>By age 10, she'd developed coping strategies: - Dark sunglasses (don't actually help — the colors aren't optical, they're perceptual. But the placebo effect is real and people stop asking why she's squinting) - Focal narrowing — she learned to concentrate her visual attention on a tiny area (like looking through a straw) to reduce the overwhelming peripheral input - Frequency humming — she discovered at 8 that if she hums a specific tone (approximately 220 Hz, the A below middle C), it creates a kind of "visual white noise" that softens the other colors. Like turning up the brightness on a screen to wash out the details - Marijuana (at 17 — discovered accidentally that THC dulls the chromatic response by approximately 30%. Uses it medicinally. Her parents don't know. Sage does.)</w:t>
      </w:r>
      <w:r/>
    </w:p>
    <w:p>
      <w:r/>
      <w:r>
        <w:t>What she HASN'T told anyone: it's getting stronger. Year by year. The colors are more vivid. The patterns are more complex. The ambient visual noise is louder. At 10, she could mostly ignore it. At 15, it took effort. At 20, it requires CONSTANT concentration to see through it. At 22, there are moments — brief, terrifying moments — where the chromatic sight OVERWHELMS normal vision and all she can see is color. Sound-color. Frequency-light. The physical world disappears behind a wall of living light.</w:t>
      </w:r>
      <w:r/>
    </w:p>
    <w:p>
      <w:r/>
      <w:r>
        <w:t>Those moments last 2-3 seconds. They're happening more often. She's afraid of what happens when they last longer.</w:t>
      </w:r>
      <w:r/>
    </w:p>
    <w:p>
      <w:pPr>
        <w:pBdr>
          <w:bottom w:val="single" w:sz="6" w:space="1" w:color="auto"/>
        </w:pBdr>
      </w:pPr>
      <w:r/>
    </w:p>
    <w:p>
      <w:pPr>
        <w:pStyle w:val="Heading3"/>
      </w:pPr>
      <w:r>
        <w:t>The Entity Sight (What Nobody Else Can See)</w:t>
      </w:r>
      <w:r/>
    </w:p>
    <w:p>
      <w:r/>
      <w:r>
        <w:t>The chromatic sight is one thing. Overwhelming but — arguably — beautiful. Like living in a permanent sunset. Like the world is painted by someone who loves color too much.</w:t>
      </w:r>
      <w:r/>
    </w:p>
    <w:p>
      <w:r/>
      <w:r>
        <w:t>The entities are something else.</w:t>
      </w:r>
      <w:r/>
    </w:p>
    <w:p>
      <w:r/>
      <w:r>
        <w:t>They exist in the Second Octave — the frequency layer above physical reality. Normally invisible to First Octave beings. Humans can't see them. Cats sometimes can (Mira's cat Hendrix DEFINITELY can). Dogs sense them. Babies occasionally react to them before their perception narrows with age.</w:t>
      </w:r>
      <w:r/>
    </w:p>
    <w:p>
      <w:r/>
      <w:r>
        <w:t>Mira sees them. Always has. And they are NOT always beautiful.</w:t>
      </w:r>
      <w:r/>
    </w:p>
    <w:p>
      <w:r/>
      <w:r>
        <w:rPr>
          <w:b/>
        </w:rPr>
        <w:t>What Second Octave entities look like through Mira's Chromatic Sight:</w:t>
      </w:r>
      <w:r/>
    </w:p>
    <w:p>
      <w:r/>
      <w:r>
        <w:t>There are categories. She's spent years cataloging them (in a series of paintings nobody has seen, stored in a locked closet in her apartment, painted on canvases she bought specifically because they're too large to accidentally display):</w:t>
      </w:r>
      <w:r/>
    </w:p>
    <w:p>
      <w:r/>
      <w:r>
        <w:rPr>
          <w:b/>
        </w:rPr>
        <w:t>The Benign Ones (most common):</w:t>
      </w:r>
      <w:r>
        <w:t>- Residual impressions — like photographs left behind by intense emotion. A woman crying on a park bench in 1947. A man laughing at a bar that no longer exists. They don't MOVE. They're stuck. Repeating. Harmless. Just... sad. - Ambient entities — formless, shapeless concentrations of frequency that drift through spaces. They look like heat shimmer to Mira. Or like the visual distortion above a candle flame. They have no consciousness. They're frequency residue. Plasmoid precursors, possibly. - Animal spirits — yes, they exist. Not like Hollywood movies. More like... echoes of very old animals. Large ones. Things that died on this land long ago. Mira sees them rarely but they're MASSIVE when they appear. Once, at a beach in San Diego, she saw something in the water that was the size of a whale and shaped like nothing that has ever been alive. She didn't go back.</w:t>
      </w:r>
      <w:r/>
    </w:p>
    <w:p>
      <w:r/>
      <w:r>
        <w:rPr>
          <w:b/>
        </w:rPr>
        <w:t>The Conscious Ones (less common, more dangerous):</w:t>
      </w:r>
      <w:r>
        <w:t xml:space="preserve">- Stuck musicians — people who died with their frequency still resonating. They're not "ghosts" in the classic sense — they're people whose SOUND didn't stop when their body did. The vibration they produced in life was strong enough to sustain a Second Octave form after death. They're aware. They remember. They WANT things. - The watchers — entities that seem to have NO previous human life. They're just... there. Watching. Existing. They look like condensed light in shapes that are ALMOST human but wrong. Too tall. Too thin. Too many angles. They don't communicate. They don't interact. They just watch. And Mira doesn't know why. - </w:t>
      </w:r>
      <w:r>
        <w:rPr>
          <w:b/>
        </w:rPr>
        <w:t>The Hollow Ones</w:t>
      </w:r>
      <w:r>
        <w:t xml:space="preserve"> — the worst kind. Entities that were once conscious beings (human or otherwise) who got trapped in the Zero Octave during transition and escaped partially. They're... incomplete. Hungry. They feed on frequency from living beings — specifically from beings who can PERCEIVE them. Mira's Chromatic Sight makes her a buffet. Every time she sees a Hollow One, it feeds a little. On her attention. On her perception. On her LIGHT. She gets slightly dimmer after encounters. Slightly colder. Slightly more tired.</w:t>
      </w:r>
      <w:r/>
    </w:p>
    <w:p>
      <w:r/>
      <w:r>
        <w:rPr>
          <w:b/>
        </w:rPr>
        <w:t>What Mira doesn't know yet:</w:t>
      </w:r>
      <w:r>
        <w:t xml:space="preserve"> The entities aren't random. They're drawn to her. Specifically. Because Mir-Xen — her soul, the Chromatic Weaver — is broadcasting a signal on a frequency that Second Octave entities can detect. She's a lighthouse. An open door. A dinner bell. The more her power activates, the more entities she attracts. And the KINDS she attracts are changing. Getting bigger. Older. More powerful.</w:t>
      </w:r>
      <w:r/>
    </w:p>
    <w:p>
      <w:r/>
      <w:r>
        <w:t>Something is coming. She can feel it in the way the regular entities have been behaving lately — nervous, clustering closer to her, looking over their shoulders at something she hasn't seen yet.</w:t>
      </w:r>
      <w:r/>
    </w:p>
    <w:p>
      <w:pPr>
        <w:pBdr>
          <w:bottom w:val="single" w:sz="6" w:space="1" w:color="auto"/>
        </w:pBdr>
      </w:pPr>
      <w:r/>
    </w:p>
    <w:p>
      <w:pPr>
        <w:pStyle w:val="Heading2"/>
      </w:pPr>
      <w:r>
        <w:t>PART 1: THE CHEN FAMILY — "The Distance Between Two Languages"</w:t>
      </w:r>
      <w:r/>
    </w:p>
    <w:p>
      <w:pPr>
        <w:pStyle w:val="Heading3"/>
      </w:pPr>
      <w:r>
        <w:t>David Chen (Father)</w:t>
      </w:r>
      <w:r/>
    </w:p>
    <w:p>
      <w:r/>
      <w:r>
        <w:t>David Chen immigrated from Hangzhou at 19. Engineering scholarship at UC Berkeley. Switched to accounting after year two because engineering reminded him of his father and his father was a complicated wound he didn't want to probe. Became a CPA. Met Sandra at a church mixer he attended only because his roommate promised free food. Married at 28. Had Jason at 30. Had Mira at 32.</w:t>
      </w:r>
      <w:r/>
    </w:p>
    <w:p>
      <w:r/>
      <w:r>
        <w:t>David is not a bad father. This needs to be stated clearly because what follows might make him sound like one. He loves his children. He works 60-hour weeks to provide for them. He shows up to every school event, every recital, every parent-teacher conference. He hugs Mira before bed every night until she's 12 and too self-conscious for it. He keeps a photo of her on his desk — the one from her seventh birthday where she's laughing with cake frosting on her nose. He is PRESENT.</w:t>
      </w:r>
      <w:r/>
    </w:p>
    <w:p>
      <w:r/>
      <w:r>
        <w:t>But David Chen does not believe in things he cannot see.</w:t>
      </w:r>
      <w:r/>
    </w:p>
    <w:p>
      <w:r/>
      <w:r>
        <w:t>He grew up in a household where his mother saw ghosts. Talked to them. Left food out for them. Burned joss paper. Consulted them before major decisions. And his father — a mechanical engineer with rigid materialist convictions — spent 30 years trying to "fix" her. Medications. Doctors. Arguments. The marriage survived but the joy didn't. David grew up in a house where one parent saw the invisible world and the other parent treated that seeing as a disease.</w:t>
      </w:r>
      <w:r/>
    </w:p>
    <w:p>
      <w:r/>
      <w:r>
        <w:t>He internalized his father's lesson: seeing things that aren't there is an illness. The kind response is treatment. The loving response is to help the person return to reality.</w:t>
      </w:r>
      <w:r/>
    </w:p>
    <w:p>
      <w:r/>
      <w:r>
        <w:t>So when his daughter starts seeing things...</w:t>
      </w:r>
      <w:r/>
    </w:p>
    <w:p>
      <w:r/>
      <w:r>
        <w:rPr>
          <w:b/>
        </w:rPr>
        <w:t>What David does (meaning well, causing harm):</w:t>
      </w:r>
      <w:r>
        <w:t>- Age 5: Mira tells him the living room has "purple clouds" near the ceiling. He laughs. "What a creative girl." Files it under childhood imagination. - Age 7: Mira points at the corner of the kitchen and says "who is that man?" David sees no one. He says: "Nobody's there, mǐ mǐ. You're imagining." The firmness in his voice teaches her: DON'T TELL DAD. - Age 9: The school calls. Mira is having "episodes" — staring at empty spaces, refusing to look certain directions, telling other children about "the shapes." David takes her to a pediatrician. Normal results. Takes her to a child psychologist. "Overactive imagination, possible anxiety. Monitor and redirect." - Age 12: Mira's grades drop. She's not sleeping. She tells Sandra (not David — she learned) that "they won't leave me alone at night." Sandra tells David. David schedules a psychiatric evaluation. The psychiatrist says: "possible early-onset schizophrenia. Recommend monitoring." David cries in the car after the appointment. Mira, in the back seat, sees the tears and makes a decision: NEVER TELL THEM ANYTHING AGAIN. - Age 14: Mira stops talking about the entities entirely. David thinks the "phase" has passed. He's relieved. Proud, even. "See? She grew out of it. I told you it wasn't real."</w:t>
      </w:r>
      <w:r/>
    </w:p>
    <w:p>
      <w:r/>
      <w:r>
        <w:t>He didn't fix her. He silenced her. And the difference is the cruelest thing a loving parent can do.</w:t>
      </w:r>
      <w:r/>
    </w:p>
    <w:p>
      <w:r/>
      <w:r>
        <w:rPr>
          <w:b/>
        </w:rPr>
        <w:t>David's deeper wound (what Mira doesn't know):</w:t>
      </w:r>
      <w:r/>
    </w:p>
    <w:p>
      <w:r/>
      <w:r>
        <w:t>His mother — Mira's paternal grandmother, who died when Mira was 4 — had Chromatic Sight. Weaker than Mira's. Unfocused. She called it "the painted air." She told David stories about it when he was small — how the world had colors that other people couldn't see, how the dead lingered in corners like faded photographs. David loved those stories at 5. Was scared of them at 8. Was embarrassed by them at 13. Was angry about them at 20 — because his mother's "gift" had made her an outcast in their community, had driven his father to coldness, had made their home a place of whispered arguments and locked medicine cabinets.</w:t>
      </w:r>
      <w:r/>
    </w:p>
    <w:p>
      <w:r/>
      <w:r>
        <w:t xml:space="preserve">When David sees the SAME thing starting in his daughter, his reaction isn't rational — it's VISCERAL. He's not just seeing Mira struggle. He's seeing his mother all over again. And his father's voice in his head says: </w:t>
      </w:r>
      <w:r>
        <w:rPr>
          <w:i/>
        </w:rPr>
        <w:t>fix it before it ruins her life the way it ruined your mother's.</w:t>
      </w:r>
      <w:r/>
    </w:p>
    <w:p>
      <w:r/>
      <w:r>
        <w:t>He doesn't know he's repeating the cycle. He thinks he's breaking it.</w:t>
      </w:r>
      <w:r/>
    </w:p>
    <w:p>
      <w:r/>
      <w:r>
        <w:rPr>
          <w:b/>
        </w:rPr>
        <w:t>The reconciliation (later, much later):</w:t>
      </w:r>
      <w:r/>
    </w:p>
    <w:p>
      <w:r/>
      <w:r>
        <w:t>The night David Chen sees his daughter summon a ghost on stage — the night the entities manifest visually for a CAMERA, caught on seventeen cell phones, undeniable — he will sit in his car in the parking lot for an hour. Shaking. Not because he's afraid. Because his mother was RIGHT. For 30 years, he's believed his mother was sick. And his mother was RIGHT.</w:t>
      </w:r>
      <w:r/>
    </w:p>
    <w:p>
      <w:r/>
      <w:r>
        <w:t xml:space="preserve">He'll call Mira's phone. She won't answer (she's backstage, surrounded by the band, surrounded by beings, overwhelmed). He'll leave a voicemail that says, in Mandarin: </w:t>
      </w:r>
      <w:r>
        <w:rPr>
          <w:i/>
        </w:rPr>
        <w:t>"Mǐ mǐ. I'm sorry. Your grandmother would be so proud of you. I should have listened. I should have always listened."</w:t>
      </w:r>
      <w:r/>
    </w:p>
    <w:p>
      <w:r/>
      <w:r>
        <w:t>Mira will play that voicemail 47 times in the next week.</w:t>
      </w:r>
      <w:r/>
    </w:p>
    <w:p>
      <w:pPr>
        <w:pBdr>
          <w:bottom w:val="single" w:sz="6" w:space="1" w:color="auto"/>
        </w:pBdr>
      </w:pPr>
      <w:r/>
    </w:p>
    <w:p>
      <w:pPr>
        <w:pStyle w:val="Heading3"/>
      </w:pPr>
      <w:r>
        <w:t>Sandra Chen (née Williams) — Mother</w:t>
      </w:r>
      <w:r/>
    </w:p>
    <w:p>
      <w:r/>
      <w:r>
        <w:t>Sandra is Black American. Grew up in Atlanta. Baptist church every Sunday. A household where the spiritual was REAL — not metaphorical, not symbolic. Her grandmother spoke to the dead (they called it "the gift"). Her aunt prophesied. Her mother felt presences. This wasn't pathology in Sandra's family. It was inheritance.</w:t>
      </w:r>
      <w:r/>
    </w:p>
    <w:p>
      <w:r/>
      <w:r>
        <w:t>But Sandra left the church at 18. Went to college. Became a paralegal. Met David at that mixer. Chose a life that was organized, rational, contained. She didn't reject the spiritual — she filed it away. A thing from the old life. A thing her family did. Not her.</w:t>
      </w:r>
      <w:r/>
    </w:p>
    <w:p>
      <w:r/>
      <w:r>
        <w:t>Then Mira happened.</w:t>
      </w:r>
      <w:r/>
    </w:p>
    <w:p>
      <w:r/>
      <w:r>
        <w:t>Sandra BELIEVES Mira. Not fully — not the specific content. But she believes her daughter perceives something real. Because she grew up surrounded by women who perceived things, and the response was never "you're sick" — it was "be careful." The gift is real but it's DANGEROUS. It opens doors that shouldn't be opened. It invites things that shouldn't be invited.</w:t>
      </w:r>
      <w:r/>
    </w:p>
    <w:p>
      <w:r/>
      <w:r>
        <w:rPr>
          <w:b/>
        </w:rPr>
        <w:t>Sandra's approach:</w:t>
      </w:r>
      <w:r>
        <w:t xml:space="preserve"> Pray it away. Contain it. Don't encourage it. Don't feed it.</w:t>
      </w:r>
      <w:r/>
    </w:p>
    <w:p>
      <w:r/>
      <w:r>
        <w:t>She buys Mira a Bible at 11 (Mira reads it once, finds it interesting as literature, never opens it again). She suggests church (Mira won't go — "the colors are too loud in there, Mom. Too many people singing. I can't SEE"). She tells Mira to "ask Jesus to cover you with his blood" when the entities scare her at night. Mira doesn't know what that means but the confidence in her mother's voice is comforting, so she says the words and feels slightly better for reasons that have nothing to do with theology.</w:t>
      </w:r>
      <w:r/>
    </w:p>
    <w:p>
      <w:r/>
      <w:r>
        <w:t>Sandra and David fight about Mira. Quietly. Behind closed doors. But Mira hears:</w:t>
      </w:r>
      <w:r/>
    </w:p>
    <w:p>
      <w:r/>
      <w:r>
        <w:rPr>
          <w:i/>
        </w:rPr>
        <w:t>David: "She needs medication. She needs a real doctor."</w:t>
      </w:r>
      <w:r/>
      <w:r>
        <w:rPr>
          <w:i/>
        </w:rPr>
        <w:t>Sandra: "She doesn't need medication, David. She needs guidance."</w:t>
      </w:r>
      <w:r/>
      <w:r>
        <w:rPr>
          <w:i/>
        </w:rPr>
        <w:t>David: "Guidance from WHO? Your grandmother's dead. Your aunt's in a home. Who's going to 'guide' her?"</w:t>
      </w:r>
      <w:r/>
      <w:r>
        <w:rPr>
          <w:i/>
        </w:rPr>
        <w:t>Sandra: "I don't know. But you don't FIX this with pills. You manage it. You learn to live with it."</w:t>
      </w:r>
      <w:r/>
      <w:r>
        <w:rPr>
          <w:i/>
        </w:rPr>
        <w:t>David: "You sound like my mother."</w:t>
      </w:r>
      <w:r/>
      <w:r>
        <w:rPr>
          <w:i/>
        </w:rPr>
        <w:t>Sandra: "Maybe your mother was right."</w:t>
      </w:r>
      <w:r/>
    </w:p>
    <w:p>
      <w:r/>
      <w:r>
        <w:t>Silence. Door closes. Mira, in her bedroom with her face pressed to the wall, hears her father's footsteps going downstairs. Hears her mother sit on the bed. Hears her mother pray — whispered, urgent, afraid.</w:t>
      </w:r>
      <w:r/>
    </w:p>
    <w:p>
      <w:r/>
      <w:r>
        <w:rPr>
          <w:b/>
        </w:rPr>
        <w:t>The tragedy of Sandra:</w:t>
      </w:r>
      <w:r>
        <w:t xml:space="preserve"> She's the closest thing Mira has to an ally in her family, and she STILL can't give Mira what she needs. Because Sandra's framework is spiritual-protective. Keep the doors closed. Don't let things in. Ward them off.</w:t>
      </w:r>
      <w:r/>
    </w:p>
    <w:p>
      <w:r/>
      <w:r>
        <w:t>But Mira's power isn't about CLOSING doors. It's about OPENING them. About standing in the doorway. About being the bridge. Sandra's instinct to protect actually suppresses Mira's ability to grow into her power. Well-meaning containment that stunts development.</w:t>
      </w:r>
      <w:r/>
    </w:p>
    <w:p>
      <w:r/>
      <w:r>
        <w:t>When Sandra finally sees what Mira can do — when she sees the entities respond to her daughter's COMMAND, not the other way around — she'll have to recalibrate everything. Her daughter isn't haunted. She's not possessed. She's not vulnerable. She's a QUEEN in a world Sandra barely believes in. And Sandra will have to choose: her fear, or her daughter's truth.</w:t>
      </w:r>
      <w:r/>
    </w:p>
    <w:p>
      <w:r/>
      <w:r>
        <w:t>She'll choose her daughter. But it'll take time. And the time will hurt.</w:t>
      </w:r>
      <w:r/>
    </w:p>
    <w:p>
      <w:pPr>
        <w:pBdr>
          <w:bottom w:val="single" w:sz="6" w:space="1" w:color="auto"/>
        </w:pBdr>
      </w:pPr>
      <w:r/>
    </w:p>
    <w:p>
      <w:pPr>
        <w:pStyle w:val="Heading3"/>
      </w:pPr>
      <w:r>
        <w:t>Jason Chen (Brother, Age 26)</w:t>
      </w:r>
      <w:r/>
    </w:p>
    <w:p>
      <w:r/>
      <w:r>
        <w:t>Four years older. Normal. Devastatingly, relentlessly, boringly NORMAL. And he knows it. And he's grateful for it. Because being normal in the Chen household meant being the one who DIDN'T cause concern. The one David didn't take to doctors. The one Sandra didn't pray over. The safe child.</w:t>
      </w:r>
      <w:r/>
    </w:p>
    <w:p>
      <w:r/>
      <w:r>
        <w:t>Jason loves Mira. He does. But he's also EMBARRASSED by her. In high school, having Mira as a little sister was a social liability. "Your sister's weird" was something he heard from friends, girlfriends, classmates. And instead of defending her, he performed distance. "Yeah, she's... going through something." "I don't know, dude, she's always been like that." "We're not close."</w:t>
      </w:r>
      <w:r/>
    </w:p>
    <w:p>
      <w:r/>
      <w:r>
        <w:t>They were close. WERE. Before the sight got bad. Before Mira started painting the entities. Before she stopped sleeping. Before the house became a rotation of doctors and arguments and whispered prayers. When Mira was small — 4, 5, 6 — Jason was her world. He'd hold her hand walking to school. He'd read to her at night. He'd make up stories about the "pretty colors" she'd point to, telling her they were fairies or magic sparkles, making her laugh.</w:t>
      </w:r>
      <w:r/>
    </w:p>
    <w:p>
      <w:r/>
      <w:r>
        <w:t>He didn't know. He was a kid too. He thought it was cute. He thought she'd grow out of it.</w:t>
      </w:r>
      <w:r/>
    </w:p>
    <w:p>
      <w:r/>
      <w:r>
        <w:t>When she didn't grow out of it — when it got WORSE — Jason did what teenage boys do with things they can't handle: he pulled away. Slowly. Incrementally. Until by the time Mira was 15 and falling apart, Jason was 19 and gone. College. Out of state. Home for holidays only. And at holidays, he'd look at his sister — dark circles under her eyes, paint on her hands, jumping at things nobody could see — and feel a guilt so sharp it made him angry. Because guilt that you can't act on turns to anger eventually. And anger at yourself that you can't express turns outward.</w:t>
      </w:r>
      <w:r/>
    </w:p>
    <w:p>
      <w:r/>
      <w:r>
        <w:t>"Mira, you need to go to bed." "Mira, stop staring at the wall. There's nothing there." "Mira, can you please just be normal for ONE dinner?"</w:t>
      </w:r>
      <w:r/>
    </w:p>
    <w:p>
      <w:r/>
      <w:r>
        <w:t>He said that. Christmas, age 16. The table went silent. Sandra looked at David. David looked at his plate. Mira stood up, left the table, went to her room, and didn't come out for three days.</w:t>
      </w:r>
      <w:r/>
    </w:p>
    <w:p>
      <w:r/>
      <w:r>
        <w:t>Jason hasn't said the word "normal" to her since. But the damage was done.</w:t>
      </w:r>
      <w:r/>
    </w:p>
    <w:p>
      <w:r/>
      <w:r>
        <w:rPr>
          <w:b/>
        </w:rPr>
        <w:t>Where Jason is now:</w:t>
      </w:r>
      <w:r>
        <w:t xml:space="preserve"> 26. Works in finance. Lives in the city. Calls home every Sunday. Asks about Mira in a tone that says "tell me she's okay so I don't have to feel bad." Sees her maybe once a month. They're polite. Warm, even. But there's a wall between them that's built of every time he flinched, every time he looked away, every time he chose his comfort over her reality.</w:t>
      </w:r>
      <w:r/>
    </w:p>
    <w:p>
      <w:r/>
      <w:r>
        <w:rPr>
          <w:b/>
        </w:rPr>
        <w:t>His redemption arc (eventual):</w:t>
      </w:r>
      <w:r>
        <w:t xml:space="preserve"> Jason will be one of the HARDEST converts when Mira's power becomes undeniable. Not because he doesn't believe — because if he believes NOW, he has to accept that he didn't believe THEN. And THEN, his sister needed him. And he wasn't there. The guilt of that — the retroactive understanding that she was RIGHT all along and he dismissed her for YEARS — will break him. And from that breaking, something better will grow. But not easily. And not quickly.</w:t>
      </w:r>
      <w:r/>
    </w:p>
    <w:p>
      <w:pPr>
        <w:pBdr>
          <w:bottom w:val="single" w:sz="6" w:space="1" w:color="auto"/>
        </w:pBdr>
      </w:pPr>
      <w:r/>
    </w:p>
    <w:p>
      <w:pPr>
        <w:pStyle w:val="Heading3"/>
      </w:pPr>
      <w:r>
        <w:t>The Grandmother — Wèi Lín Chen (Deceased)</w:t>
      </w:r>
      <w:r/>
    </w:p>
    <w:p>
      <w:r/>
      <w:r>
        <w:t>Mira never met her. Wèi Lín died when Mira was four — before the sight fully manifested, before anyone could have connected the dots.</w:t>
      </w:r>
      <w:r/>
    </w:p>
    <w:p>
      <w:r/>
      <w:r>
        <w:t>But Wèi Lín is EVERYWHERE in Mira's story. Because:</w:t>
      </w:r>
      <w:r/>
    </w:p>
    <w:p>
      <w:r/>
      <w:r>
        <w:rPr>
          <w:b/>
        </w:rPr>
        <w:t>1. The genetic link.</w:t>
      </w:r>
      <w:r>
        <w:t xml:space="preserve"> Chromatic Sight runs in the Chen line. Wèi Lín had it. Her mother had it. Her mother's mother had it. It's not a mutation — it's an INHERITANCE. A frequency sensitivity that passes matrilineally, getting stronger with each generation. Wèi Lín saw "painted air." Her mother saw "colored shadows." Her grandmother saw "the breath of the dead."</w:t>
      </w:r>
      <w:r/>
    </w:p>
    <w:p>
      <w:r/>
      <w:r>
        <w:t>Mira sees EVERYTHING.</w:t>
      </w:r>
      <w:r/>
    </w:p>
    <w:p>
      <w:r/>
      <w:r>
        <w:t>The ability doubled in strength with each generation. If Mira has a daughter someday — that daughter might not just SEE the Second Octave. She might live in it.</w:t>
      </w:r>
      <w:r/>
    </w:p>
    <w:p>
      <w:r/>
      <w:r>
        <w:rPr>
          <w:b/>
        </w:rPr>
        <w:t>2. Wèi Lín's guitar.</w:t>
      </w:r>
      <w:r>
        <w:t xml:space="preserve"> In 1960s Shanghai, Wèi Lín's husband — Mira's grandfather, Jiàn Chén — was a jazz guitarist. He played clubs. Small venues. Underground music in a country where underground music was dangerous. His shows were described as "hypnotic" — and they literally were. He could entrance audiences. Hold them in a state of suspended attention for the duration of a set. He didn't understand why. Nobody did.</w:t>
      </w:r>
      <w:r/>
    </w:p>
    <w:p>
      <w:r/>
      <w:r>
        <w:t>Jiàn had a guitar — a 1958 Gibson ES-125T he'd acquired through a chain of trades so unlikely it seems, in retrospect, designed. That guitar carried residue. Heavy. Decades of players before Jiàn, each adding their frequency signature. When Jiàn played it, the residue amplified his natural ability (weak Chromatic Sight — he saw faint colors around sound, dismissed it as "artistic sensitivity") into something powerful enough to affect audiences.</w:t>
      </w:r>
      <w:r/>
    </w:p>
    <w:p>
      <w:r/>
      <w:r>
        <w:t>The guitar was lost during the Cultural Revolution. Confiscated. Burned, maybe. Nobody knows.</w:t>
      </w:r>
      <w:r/>
    </w:p>
    <w:p>
      <w:r/>
      <w:r>
        <w:t>But the RESIDUE doesn't die with the instrument. It echoes. It seeks new vessels. And 60 years later, in a thrift store on Western Avenue, a 15-year-old girl named Mira Chen picks up a 1966 Fender Mustang that is SATURATED with frequency residue — multiple players, multiple decades, a chain of musicians who all died young or violently — and the moment her hands close on the neck, every entity in a four-block radius TURNS toward her.</w:t>
      </w:r>
      <w:r/>
    </w:p>
    <w:p>
      <w:r/>
      <w:r>
        <w:t>Because the frequency lineage is complete. Chen blood. Chen sight. Chen hands. On an instrument that's been WAITING for someone with enough perceptual bandwidth to activate what's been sleeping in its wood.</w:t>
      </w:r>
      <w:r/>
    </w:p>
    <w:p>
      <w:r/>
      <w:r>
        <w:rPr>
          <w:b/>
        </w:rPr>
        <w:t>3. Wèi Lín's presence.</w:t>
      </w:r>
      <w:r>
        <w:t xml:space="preserve"> She's in the Second Octave. Mira has SEEN her. Once. Age 17. A figure in the corner of her bedroom — an old woman, Chinese, with eyes that radiated the same chromatic light as Mira's sight. The figure didn't speak. Didn't move. Just looked at her granddaughter with an expression that was equal parts pride and sorrow. Then faded.</w:t>
      </w:r>
      <w:r/>
    </w:p>
    <w:p>
      <w:r/>
      <w:r>
        <w:t xml:space="preserve">Mira didn't tell anyone. She painted it. It's in the closet with the others. She titled it: </w:t>
      </w:r>
      <w:r>
        <w:rPr>
          <w:i/>
        </w:rPr>
        <w:t>家人 (jiā rén)</w:t>
      </w:r>
      <w:r>
        <w:t xml:space="preserve"> — family.</w:t>
      </w:r>
      <w:r/>
    </w:p>
    <w:p>
      <w:pPr>
        <w:pBdr>
          <w:bottom w:val="single" w:sz="6" w:space="1" w:color="auto"/>
        </w:pBdr>
      </w:pPr>
      <w:r/>
    </w:p>
    <w:p>
      <w:pPr>
        <w:pStyle w:val="Heading2"/>
      </w:pPr>
      <w:r>
        <w:t>PART 2: FIRST MANIFESTATION — "The Shapes"</w:t>
      </w:r>
      <w:r/>
    </w:p>
    <w:p>
      <w:pPr>
        <w:pStyle w:val="Heading3"/>
      </w:pPr>
      <w:r>
        <w:t>Age Three (The Painted Air)</w:t>
      </w:r>
      <w:r/>
    </w:p>
    <w:p>
      <w:r/>
      <w:r>
        <w:t>The first time Mira sees the chromatic field, she's three years old. Sitting in the back seat of the family car. David is driving. Sandra is in the passenger seat. Jason, seven, is next to her doing homework.</w:t>
      </w:r>
      <w:r/>
    </w:p>
    <w:p>
      <w:r/>
      <w:r>
        <w:t>The radio is on. Oldies station. The Temptations. "My Girl."</w:t>
      </w:r>
      <w:r/>
    </w:p>
    <w:p>
      <w:r/>
      <w:r>
        <w:t>And the car fills with gold.</w:t>
      </w:r>
      <w:r/>
    </w:p>
    <w:p>
      <w:r/>
      <w:r>
        <w:t>Not metaphorically. Not symbolically. GOLD. Rivers of warm amber light pouring from the speakers, flowing across the ceiling, pooling in the back seat around Mira's feet. She squeals — not fear. DELIGHT. "Look! Look! Yellow!" She grabs at the light. Her hands pass through it, but she can FEEL it — warm, like sunlight through glass.</w:t>
      </w:r>
      <w:r/>
    </w:p>
    <w:p>
      <w:r/>
      <w:r>
        <w:t>Sandra turns around. "What, baby?"</w:t>
      </w:r>
      <w:r/>
    </w:p>
    <w:p>
      <w:r/>
      <w:r>
        <w:t>"The pretty! The pretty yellow!"</w:t>
      </w:r>
      <w:r/>
    </w:p>
    <w:p>
      <w:r/>
      <w:r>
        <w:t>Sandra looks at the radio. Looks at Mira's outstretched hands. Sees nothing. "What pretty yellow, mǐ mǐ?"</w:t>
      </w:r>
      <w:r/>
    </w:p>
    <w:p>
      <w:r/>
      <w:r>
        <w:t>Mira points at the air above her car seat. At the ribbons of gold cascading from the speakers. At the most obvious thing in the world. "THAT pretty yellow."</w:t>
      </w:r>
      <w:r/>
    </w:p>
    <w:p>
      <w:r/>
      <w:r>
        <w:t>Sandra smiles. "Oh, you mean the sunshine through the window?"</w:t>
      </w:r>
      <w:r/>
    </w:p>
    <w:p>
      <w:r/>
      <w:r>
        <w:t>There is no sunshine. It's overcast. But Mira is three and doesn't know how to argue about perception. She accepts the answer. The yellow MUST be sunshine. Mommy said so.</w:t>
      </w:r>
      <w:r/>
    </w:p>
    <w:p>
      <w:r/>
      <w:r>
        <w:t>But it isn't. And it doesn't stop. From that day forward, the world has a color layer that nobody else can see. Mira spends the next year pointing at things — "purple there," "green there," "red red RED" — and every adult in her life responds with gentle dismissal. She's creative. She has an imagination. How cute.</w:t>
      </w:r>
      <w:r/>
    </w:p>
    <w:p>
      <w:r/>
      <w:r>
        <w:t>By four, she stops pointing. Not because the colors stop. Because she learns: nobody else sees them. And pointing at invisible things makes adults look at her with that specific face — the one that's trying to be encouraging but has worry behind it.</w:t>
      </w:r>
      <w:r/>
    </w:p>
    <w:p>
      <w:r/>
      <w:r>
        <w:t>So she stops. And she's four years old and already performing normalcy. Already hiding. Already alone with it.</w:t>
      </w:r>
      <w:r/>
    </w:p>
    <w:p>
      <w:pPr>
        <w:pBdr>
          <w:bottom w:val="single" w:sz="6" w:space="1" w:color="auto"/>
        </w:pBdr>
      </w:pPr>
      <w:r/>
    </w:p>
    <w:p>
      <w:pPr>
        <w:pStyle w:val="Heading3"/>
      </w:pPr>
      <w:r>
        <w:t>Age Five — The First Entity</w:t>
      </w:r>
      <w:r/>
    </w:p>
    <w:p>
      <w:r/>
      <w:r>
        <w:t>The colors are one thing. They're EVERYWHERE, always, and she's adapted. They're her normal. The world has a paint layer. Fine.</w:t>
      </w:r>
      <w:r/>
    </w:p>
    <w:p>
      <w:r/>
      <w:r>
        <w:t>The SHAPES are different.</w:t>
      </w:r>
      <w:r/>
    </w:p>
    <w:p>
      <w:r/>
      <w:r>
        <w:t>She's five. First day of kindergarten. Standing in the doorway of the classroom with Sandra's hand on her shoulder. The room is full of color — twenty small bodies producing frequency, the lights humming amber, the HVAC system casting blue-grey, the other children's voices making ribbons of orange and yellow and green.</w:t>
      </w:r>
      <w:r/>
    </w:p>
    <w:p>
      <w:r/>
      <w:r>
        <w:t>And in the far corner, by the cubbies: a shape.</w:t>
      </w:r>
      <w:r/>
    </w:p>
    <w:p>
      <w:r/>
      <w:r>
        <w:t>Not color. Not light. A FORM. Something with edges and density and a silhouette that is ALMOST human but not. Too tall for the space it's in — hunched against the ceiling. Dark. Not shadow-dark — ABSENCE-dark. A shape cut from the world, filled with something that isn't quite there.</w:t>
      </w:r>
      <w:r/>
    </w:p>
    <w:p>
      <w:r/>
      <w:r>
        <w:t>It's looking at her.</w:t>
      </w:r>
      <w:r/>
    </w:p>
    <w:p>
      <w:r/>
      <w:r>
        <w:t>Mira freezes. Sandra feels her tense. "What's wrong, baby?"</w:t>
      </w:r>
      <w:r/>
    </w:p>
    <w:p>
      <w:r/>
      <w:r>
        <w:t>"Who's that?"</w:t>
      </w:r>
      <w:r/>
    </w:p>
    <w:p>
      <w:r/>
      <w:r>
        <w:t>"Who's what?"</w:t>
      </w:r>
      <w:r/>
    </w:p>
    <w:p>
      <w:r/>
      <w:r>
        <w:t>"The man. In the corner."</w:t>
      </w:r>
      <w:r/>
    </w:p>
    <w:p>
      <w:r/>
      <w:r>
        <w:t>Sandra looks. Sees cubbies. Sees a backpack rack. Sees nothing. "There's nobody there, mǐ mǐ. Just your new classroom."</w:t>
      </w:r>
      <w:r/>
    </w:p>
    <w:p>
      <w:r/>
      <w:r>
        <w:t>The shape doesn't move. It watches. Patient. Like it's been waiting.</w:t>
      </w:r>
      <w:r/>
    </w:p>
    <w:p>
      <w:r/>
      <w:r>
        <w:t>Mira goes into the classroom. Doesn't look at the corner again. But she knows — KNOWS with a certainty that is not a five-year-old's certainty, it's too deep for that, too primal — that it's still there. Still watching.</w:t>
      </w:r>
      <w:r/>
    </w:p>
    <w:p>
      <w:r/>
      <w:r>
        <w:t>It follows her home.</w:t>
      </w:r>
      <w:r/>
    </w:p>
    <w:p>
      <w:r/>
      <w:r>
        <w:t>She sees it that night. In her bedroom doorway. Same shape. Same darkness. Same watching. She pulls the covers over her head and lies there until morning, not sleeping, barely breathing, listening to the sound of something existing in her doorway that shouldn't exist.</w:t>
      </w:r>
      <w:r/>
    </w:p>
    <w:p>
      <w:r/>
      <w:r>
        <w:t>In the morning it's gone. She doesn't tell anyone.</w:t>
      </w:r>
      <w:r/>
    </w:p>
    <w:p>
      <w:r/>
      <w:r>
        <w:t>It comes back the next night. And the next. For eleven nights, the shape stands in her doorway at bedtime and watches her pretend to sleep. On the twelfth night, Mira can't take it anymore. She sits up. Looks directly at it. And says — in a voice that shakes but doesn't break:</w:t>
      </w:r>
      <w:r/>
    </w:p>
    <w:p>
      <w:r/>
      <w:r>
        <w:t>"What do you WANT?"</w:t>
      </w:r>
      <w:r/>
    </w:p>
    <w:p>
      <w:r/>
      <w:r>
        <w:t>The shape doesn't answer. But it shifts. The density redistributes. The form changes — less hunched, less threatening. Almost... smaller. And for a fraction of a second, Mira sees something in the darkness that looks like a FACE. Not a human face. But a face. With what might be sadness.</w:t>
      </w:r>
      <w:r/>
    </w:p>
    <w:p>
      <w:r/>
      <w:r>
        <w:t>Then it's gone. And it never comes back.</w:t>
      </w:r>
      <w:r/>
    </w:p>
    <w:p>
      <w:r/>
      <w:r>
        <w:t>This is the first entity. The first shape. Not malevolent. Not kind. Just... stuck. Looking for someone who could SEE it. Looking for acknowledgment that it existed.</w:t>
      </w:r>
      <w:r/>
    </w:p>
    <w:p>
      <w:r/>
      <w:r>
        <w:t>Mira provided that. At five years old. Without understanding what she'd done.</w:t>
      </w:r>
      <w:r/>
    </w:p>
    <w:p>
      <w:r/>
      <w:r>
        <w:t xml:space="preserve">And the word went out. In whatever way Second Octave beings communicate, the word went out: </w:t>
      </w:r>
      <w:r>
        <w:rPr>
          <w:i/>
        </w:rPr>
        <w:t>There's a girl. A child. She can see us. She RESPONDS.</w:t>
      </w:r>
      <w:r/>
    </w:p>
    <w:p>
      <w:r/>
      <w:r>
        <w:t>By age seven, there are three regulars. By ten, there are six. By thirteen, there are twelve. By sixteen, there are too many to count.</w:t>
      </w:r>
      <w:r/>
    </w:p>
    <w:p>
      <w:r/>
      <w:r>
        <w:t>She's become a lighthouse. And everything in the dark is swimming toward her.</w:t>
      </w:r>
      <w:r/>
    </w:p>
    <w:p>
      <w:pPr>
        <w:pBdr>
          <w:bottom w:val="single" w:sz="6" w:space="1" w:color="auto"/>
        </w:pBdr>
      </w:pPr>
      <w:r/>
    </w:p>
    <w:p>
      <w:pPr>
        <w:pStyle w:val="Heading3"/>
      </w:pPr>
      <w:r>
        <w:t>Age Seven — The Piano Colors</w:t>
      </w:r>
      <w:r/>
    </w:p>
    <w:p>
      <w:r/>
      <w:r>
        <w:t>The first time music and the chromatic sight combine in a way that SCARES her:</w:t>
      </w:r>
      <w:r/>
    </w:p>
    <w:p>
      <w:r/>
      <w:r>
        <w:t>She's in the living room. Sandra is at her book club. David is working late. Jason is at a friend's house. Mira is alone — or as alone as she ever is (two shapes in the hallway, one by the window, the ambient hum of entities she's learned to ignore).</w:t>
      </w:r>
      <w:r/>
    </w:p>
    <w:p>
      <w:r/>
      <w:r>
        <w:t>The family piano is against the wall. An old upright Sandra bought at a garage sale when Jason started lessons. Jason quit after a year. Nobody plays it now.</w:t>
      </w:r>
      <w:r/>
    </w:p>
    <w:p>
      <w:r/>
      <w:r>
        <w:t>Mira sits at the bench. She's taken a few lessons — enough to plunk out a melody. She puts her fingers on the keys and plays a C major chord.</w:t>
      </w:r>
      <w:r/>
    </w:p>
    <w:p>
      <w:r/>
      <w:r>
        <w:t>And the room EXPLODES.</w:t>
      </w:r>
      <w:r/>
    </w:p>
    <w:p>
      <w:r/>
      <w:r>
        <w:t>Not physically. Perceptually. The chord produces a structure of gold and white that GROWS from the piano like a crystal formation — extending into three-dimensional space, rotating slowly, casting prismatic light onto the walls. It's enormous. It fills the room. It's ALIVE — pulsing with the sustain of the chord, shrinking as the note decays, growing again when she presses the keys harder.</w:t>
      </w:r>
      <w:r/>
    </w:p>
    <w:p>
      <w:r/>
      <w:r>
        <w:t>Mira gasps. Lifts her hands. The structure collapses — folds inward on itself and vanishes as the sound dies.</w:t>
      </w:r>
      <w:r/>
    </w:p>
    <w:p>
      <w:r/>
      <w:r>
        <w:t>She plays a C minor chord. Different structure. This one is purple-blue, angular, SHARP. It grows more slowly. It's sadder. The edges are jagged. It casts different shadows.</w:t>
      </w:r>
      <w:r/>
    </w:p>
    <w:p>
      <w:r/>
      <w:r>
        <w:t>She plays for an hour. Every chord produces a different architecture. Major chords grow outward — expansive, warm, inviting. Minor chords grow inward — dense, heavy, aching. Dissonant chords produce structures that FIGHT themselves — trying to grow in two directions at once, tearing at their own edges.</w:t>
      </w:r>
      <w:r/>
    </w:p>
    <w:p>
      <w:r/>
      <w:r>
        <w:t>And the entities in the room RESPOND. The two shapes in the hallway move closer. The one by the window drifts toward the piano. They're drawn to the sound-structures. They ENTER them — passing through the chromatic architecture like fish swimming through coral. And as they move through the structures, the colors change. Intensify. The entities are AMPLIFYING the visual response. Feeding it. Becoming part of it.</w:t>
      </w:r>
      <w:r/>
    </w:p>
    <w:p>
      <w:r/>
      <w:r>
        <w:t>Mira is seven years old and she's just discovered that her two abilities — the chromatic sight and the entity perception — are NOT separate. They're facets of the same power. The music creates the visual structures. The entities inhabit the structures. And together — music, light, and the dead — they make something that is neither sound nor sight nor supernatural. Something that is all three at once.</w:t>
      </w:r>
      <w:r/>
    </w:p>
    <w:p>
      <w:r/>
      <w:r>
        <w:t>Something that feels like HOME.</w:t>
      </w:r>
      <w:r/>
    </w:p>
    <w:p>
      <w:r/>
      <w:r>
        <w:t>She plays until David comes home and she hears the garage door and scrambles back to her room. Heart pounding. Not from fear — from discovery. From the first whisper of understanding that this thing she is — this curse, this weirdness, this isolation — might actually be a GIFT.</w:t>
      </w:r>
      <w:r/>
    </w:p>
    <w:p>
      <w:r/>
      <w:r>
        <w:t>She doesn't tell anyone. She goes to bed. The entities settle in their usual places. The colors dim to their ambient haze.</w:t>
      </w:r>
      <w:r/>
    </w:p>
    <w:p>
      <w:r/>
      <w:r>
        <w:t>But something has shifted. The entities are closer tonight. Not threatening — INTERESTED. Like they've just learned something about her too. Like the music showed them what she is, the same way it showed her what they are.</w:t>
      </w:r>
      <w:r/>
    </w:p>
    <w:p>
      <w:r/>
      <w:r>
        <w:t>Mutual recognition. In the dark. At seven.</w:t>
      </w:r>
      <w:r/>
    </w:p>
    <w:p>
      <w:pPr>
        <w:pBdr>
          <w:bottom w:val="single" w:sz="6" w:space="1" w:color="auto"/>
        </w:pBdr>
      </w:pPr>
      <w:r/>
    </w:p>
    <w:p>
      <w:pPr>
        <w:pStyle w:val="Heading3"/>
      </w:pPr>
      <w:r>
        <w:t>Age Nine — The First Summoning (Accidental)</w:t>
      </w:r>
      <w:r/>
    </w:p>
    <w:p>
      <w:r/>
      <w:r>
        <w:t>This is the event that convinces David to take her to doctors. That starts the cycle of appointments and evaluations and medications that won't work because you can't medicate REALITY.</w:t>
      </w:r>
      <w:r/>
    </w:p>
    <w:p>
      <w:r/>
      <w:r>
        <w:t>It's a family dinner. David's coworkers are over — Jim and his wife Linda. Mira is supposed to be the charming daughter. Jason is performing perfectly (he's eleven and already knows how to work a room). Mira is quiet. Trying to eat her food without looking at the shapes clustering near the dining room ceiling (there are four tonight, drawn by the ambient frequency of six people talking).</w:t>
      </w:r>
      <w:r/>
    </w:p>
    <w:p>
      <w:r/>
      <w:r>
        <w:t>Jim is telling a story. Mira isn't listening. She's watching the chromatic patterns of his voice — muddy orange (he's exaggerating something) with streaks of nervous yellow (he's insecure about whether the story is landing). It's boring.</w:t>
      </w:r>
      <w:r/>
    </w:p>
    <w:p>
      <w:r/>
      <w:r>
        <w:t>Linda laughs. Her laugh is beautiful chromatically — genuine, bright turquoise splashing outward like water. Mira watches it. Appreciates it.</w:t>
      </w:r>
      <w:r/>
    </w:p>
    <w:p>
      <w:r/>
      <w:r>
        <w:t>And then Jim plays something on his phone. A song. He's trying to show David something — "you have to hear this riff, it's incredible." The phone's tiny speaker produces a guitar tone that—</w:t>
      </w:r>
      <w:r/>
    </w:p>
    <w:p>
      <w:r/>
      <w:r>
        <w:t>Mira's vision WHITES OUT.</w:t>
      </w:r>
      <w:r/>
    </w:p>
    <w:p>
      <w:r/>
      <w:r>
        <w:t>The guitar frequency — something about it, something in its specific tonal character — hits her perception like a truck. The chromatic field goes from ambient background noise to FULL BLAST. Every color. All at once. Blinding.</w:t>
      </w:r>
      <w:r/>
    </w:p>
    <w:p>
      <w:r/>
      <w:r>
        <w:t>And in that overload — in the half-second where she can't see anything but light — she REACHES. Instinctively. Not with her hands. With something else. With the part of her that has always perceived the entities, now PULLING instead of just seeing.</w:t>
      </w:r>
      <w:r/>
    </w:p>
    <w:p>
      <w:r/>
      <w:r>
        <w:t>She pulls one THROUGH.</w:t>
      </w:r>
      <w:r/>
    </w:p>
    <w:p>
      <w:r/>
      <w:r>
        <w:t>The shape by the ceiling — one of the four ambient entities — DROPS. Falls from the ceiling into the room. Into the First Octave. Into VISIBILITY.</w:t>
      </w:r>
      <w:r/>
    </w:p>
    <w:p>
      <w:r/>
      <w:r>
        <w:t>For exactly 1.4 seconds, everyone at the table can see it.</w:t>
      </w:r>
      <w:r/>
    </w:p>
    <w:p>
      <w:r/>
      <w:r>
        <w:t>It's not clear. Not a ghost-movie ghost. It's a distortion — like looking through warped glass. A human-shaped ripple in the air directly above the dining table. Linda sees it and screams. Jim sees it and drops his phone. David sees it and goes white. Sandra sees it and grabs Mira — grabs her HANDS, holds them down against the table like Mira's hands are the weapon.</w:t>
      </w:r>
      <w:r/>
    </w:p>
    <w:p>
      <w:r/>
      <w:r>
        <w:t>Jason sees it and looks at Mira with an expression she will never forget: not fear of the entity. Fear of HER.</w:t>
      </w:r>
      <w:r/>
    </w:p>
    <w:p>
      <w:r/>
      <w:r>
        <w:t>The distortion fades. 1.4 seconds. Gone.</w:t>
      </w:r>
      <w:r/>
    </w:p>
    <w:p>
      <w:r/>
      <w:r>
        <w:t>Everyone talks over each other. "What was that?" "Did anyone else—" "Was that—" "The light — it must have been a light thing—" "An optical illusion, maybe the—"</w:t>
      </w:r>
      <w:r/>
    </w:p>
    <w:p>
      <w:r/>
      <w:r>
        <w:t>David says, very calmly: "I think we've had too much wine. Who wants coffee?"</w:t>
      </w:r>
      <w:r/>
    </w:p>
    <w:p>
      <w:r/>
      <w:r>
        <w:t>The evening continues. Jim and Linda leave early. Sandra puts Mira to bed without speaking. David stands in Mira's doorway — the same doorway where the entity stood when she was five — and looks at his daughter with something terrible in his eyes. Something that is love and fear in equal measure, wrestling for dominance.</w:t>
      </w:r>
      <w:r/>
    </w:p>
    <w:p>
      <w:r/>
      <w:r>
        <w:t>"Mira. What happened at dinner."</w:t>
      </w:r>
      <w:r/>
    </w:p>
    <w:p>
      <w:r/>
      <w:r>
        <w:t>"I don't know, Dad."</w:t>
      </w:r>
      <w:r/>
    </w:p>
    <w:p>
      <w:r/>
      <w:r>
        <w:t>"Nothing happened, mǐ mǐ. Nothing happened. The light was just—"</w:t>
      </w:r>
      <w:r/>
    </w:p>
    <w:p>
      <w:r/>
      <w:r>
        <w:t>"I know, Dad. It was the light."</w:t>
      </w:r>
      <w:r/>
    </w:p>
    <w:p>
      <w:r/>
      <w:r>
        <w:t>"Good. Good girl."</w:t>
      </w:r>
      <w:r/>
    </w:p>
    <w:p>
      <w:r/>
      <w:r>
        <w:t>He closes the door. Mira hears him on the phone in the hallway. The pediatrician's emergency number. She's nine years old and she just accidentally dragged a Second Octave entity into physical visibility through sheer instinct and her father is calling a doctor because he thinks his daughter is broken.</w:t>
      </w:r>
      <w:r/>
    </w:p>
    <w:p>
      <w:r/>
      <w:r>
        <w:t>She lies in bed. The entities are GONE. All four. Scattered when the one was pulled through. Afraid? Excited? She can't tell. The house is quiet in a way it hasn't been since she was three. For the first time in years, she's actually alone.</w:t>
      </w:r>
      <w:r/>
    </w:p>
    <w:p>
      <w:r/>
      <w:r>
        <w:t>It should feel like relief. It feels like abandonment.</w:t>
      </w:r>
      <w:r/>
    </w:p>
    <w:p>
      <w:pPr>
        <w:pBdr>
          <w:bottom w:val="single" w:sz="6" w:space="1" w:color="auto"/>
        </w:pBdr>
      </w:pPr>
      <w:r/>
    </w:p>
    <w:p>
      <w:pPr>
        <w:pStyle w:val="Heading2"/>
      </w:pPr>
      <w:r>
        <w:t>PART 3: THE ENTITIES — "The Ones Who Stay"</w:t>
      </w:r>
      <w:r/>
    </w:p>
    <w:p>
      <w:pPr>
        <w:pStyle w:val="Heading3"/>
      </w:pPr>
      <w:r>
        <w:t>Keys (First Appearance: Age 13)</w:t>
      </w:r>
      <w:r/>
    </w:p>
    <w:p>
      <w:r/>
      <w:r>
        <w:t>The first entity that doesn't just WATCH. That COMMUNICATES.</w:t>
      </w:r>
      <w:r/>
    </w:p>
    <w:p>
      <w:r/>
      <w:r>
        <w:t>Mira is thirteen. In the school music room. After hours. Sitting at the upright piano, picking out chords. Not performing. Just... being with the sound. Watching the chromatic structures grow from the keys. Letting the colors breathe.</w:t>
      </w:r>
      <w:r/>
    </w:p>
    <w:p>
      <w:r/>
      <w:r>
        <w:t>The room is empty. The entities that follow her (three at this point — ambient presences she's named "Left," "Right," and "Ceiling") are in their usual positions. Nothing unusual.</w:t>
      </w:r>
      <w:r/>
    </w:p>
    <w:p>
      <w:r/>
      <w:r>
        <w:t>Then: something new.</w:t>
      </w:r>
      <w:r/>
    </w:p>
    <w:p>
      <w:r/>
      <w:r>
        <w:t>A COLD. Not temperature cold — FREQUENCY cold. A presence that registers as blue-purple and impossibly dense. Like a star compressed into a human-shaped space. It appears in the corner of the music room — forms gradually, taking shape over about four seconds. Tall. Thin. Made of shifting chromatic light — blues and purples and silvers that cascade down its form like water.</w:t>
      </w:r>
      <w:r/>
    </w:p>
    <w:p>
      <w:r/>
      <w:r>
        <w:t>It's the most beautiful entity she's ever seen.</w:t>
      </w:r>
      <w:r/>
    </w:p>
    <w:p>
      <w:r/>
      <w:r>
        <w:t>And it's looking at the PIANO. Not at Mira. At the instrument.</w:t>
      </w:r>
      <w:r/>
    </w:p>
    <w:p>
      <w:r/>
      <w:r>
        <w:t>She stops playing. The entity's head (does it have a head? a place where attention focuses, yes) turns toward her. Not aggressive. Not hungry. EXPECTANT.</w:t>
      </w:r>
      <w:r/>
    </w:p>
    <w:p>
      <w:r/>
      <w:r>
        <w:rPr>
          <w:i/>
        </w:rPr>
        <w:t>Play.</w:t>
      </w:r>
      <w:r/>
    </w:p>
    <w:p>
      <w:r/>
      <w:r>
        <w:t>She doesn't hear the word. She FEELS it. A nudge in her perception. A suggestion from a frequency she's never encountered.</w:t>
      </w:r>
      <w:r/>
    </w:p>
    <w:p>
      <w:r/>
      <w:r>
        <w:t>She plays. A minor chord. The chromatic structure blooms — purple-blue, angular, sad. And the entity MOVES TOWARD IT. Enters the structure. And the moment it does, the structure CHANGES. Gets bigger. More complex. Harmonics appear that Mira didn't play — overtones she didn't produce. The entity is adding to her music. Playing the FREQUENCIES she can see but can't hear.</w:t>
      </w:r>
      <w:r/>
    </w:p>
    <w:p>
      <w:r/>
      <w:r>
        <w:t>She plays another chord. The entity responds. Another. Another. They're having a conversation. In color. In sound. In something that is both and neither.</w:t>
      </w:r>
      <w:r/>
    </w:p>
    <w:p>
      <w:r/>
      <w:r>
        <w:t>This continues for forty minutes. Until the janitor's keys jingle in the hallway and Mira jumps and grabs her bag and runs. The entity fades — slowly, like a TV being turned off. The last thing she sees of it: a flicker of what might be disappointment.</w:t>
      </w:r>
      <w:r/>
    </w:p>
    <w:p>
      <w:r/>
      <w:r>
        <w:t>It's back the next day. Same time. Same corner. Waiting.</w:t>
      </w:r>
      <w:r/>
    </w:p>
    <w:p>
      <w:r/>
      <w:r>
        <w:t>She names it "Keys" — because it lives near pianos, because it responds to keyboard instruments, because it has the posture of someone who played keys in life and can't stop even in death.</w:t>
      </w:r>
      <w:r/>
    </w:p>
    <w:p>
      <w:r/>
      <w:r>
        <w:t>Keys becomes her first constant companion. Her first entity friend. Her first proof that the things she sees aren't just residue or wildlife — some of them are PEOPLE. Were people. Still ARE people, in whatever diminished way the Second Octave allows.</w:t>
      </w:r>
      <w:r/>
    </w:p>
    <w:p>
      <w:r/>
      <w:r>
        <w:t>Keys was, she'll learn much later, a jazz pianist. Died in 1977 of a heroin overdose in a practice room not unlike this one. His frequency was so strong — his MUSIC so much a part of his fundamental vibration — that dying didn't stop it. He just... kept playing. In a register nobody could hear. For 30 years. Until a girl who COULD hear sat at a piano and he felt it. Felt her. Felt the Chromatic Sight brush against his frequency like fingers on a keyboard.</w:t>
      </w:r>
      <w:r/>
    </w:p>
    <w:p>
      <w:r/>
      <w:r>
        <w:t>He's been with her since. Protective. Demanding. Sometimes jealous (the Cam situation — he drove Cam away by INTERFERING with Cam's equipment, refusing to share Mira's attention). He's not healthy. His attachment isn't healthy. He's a dead man who latched onto a living girl because she's the only person who can perceive him and he's been ALONE for decades.</w:t>
      </w:r>
      <w:r/>
    </w:p>
    <w:p>
      <w:r/>
      <w:r>
        <w:t>But he's also the only being in either octave who has never told Mira she's crazy. Who has never flinched. Who has never asked her to be something she isn't.</w:t>
      </w:r>
      <w:r/>
    </w:p>
    <w:p>
      <w:r/>
      <w:r>
        <w:t>Their relationship is complicated. Like everything in Mira's life.</w:t>
      </w:r>
      <w:r/>
    </w:p>
    <w:p>
      <w:pPr>
        <w:pBdr>
          <w:bottom w:val="single" w:sz="6" w:space="1" w:color="auto"/>
        </w:pBdr>
      </w:pPr>
      <w:r/>
    </w:p>
    <w:p>
      <w:pPr>
        <w:pStyle w:val="Heading3"/>
      </w:pPr>
      <w:r>
        <w:t>The Three (First Appearance: Age 15)</w:t>
      </w:r>
      <w:r/>
    </w:p>
    <w:p>
      <w:r/>
      <w:r>
        <w:t>Three smaller entities that move in formation. Always together. Never separate. They appear at 15 — the year Mira starts playing guitar.</w:t>
      </w:r>
      <w:r/>
    </w:p>
    <w:p>
      <w:r/>
      <w:r>
        <w:t>They're different from Keys. Smaller (waist-height on Mira). Less defined — they look like oil-on-water. Iridescent. Shifting. You can't pin down their shape because it's always changing, like watching cloud formations on fast-forward. They communicate not in nudges (like Keys) but in MUSIC. They vibrate at frequencies Mira can almost hear — sub-audible, felt in the chest more than perceived by the ears.</w:t>
      </w:r>
      <w:r/>
    </w:p>
    <w:p>
      <w:r/>
      <w:r>
        <w:t>They cluster near sound sources. Speakers. Instruments. The hum of electrical transformers. They're MUSICAL entities — drawn to frequency production. When Mira plays guitar, they orbit her like satellites, weaving between the chromatic structures her playing produces, adding their own subtle harmonics.</w:t>
      </w:r>
      <w:r/>
    </w:p>
    <w:p>
      <w:r/>
      <w:r>
        <w:t>She thinks of them as her backing section. Three entities who can't quite play but want to. Who hover at the edge of performance, contributing their frequency to hers, making her playing slightly more resonant than it should be.</w:t>
      </w:r>
      <w:r/>
    </w:p>
    <w:p>
      <w:r/>
      <w:r>
        <w:rPr>
          <w:b/>
        </w:rPr>
        <w:t>What they actually are:</w:t>
      </w:r>
      <w:r>
        <w:t xml:space="preserve"> Fragments of Mir-Xen. Pieces of her own soul that separated during the transfer from Third Octave to First. When the Chromatic Weaver chose to incarnate — chose to FORGET — the forgetting wasn't complete. Small fragments of her previous self's consciousness broke off and remained in the Second Octave. They're not independent beings. They're pieces of HER. Drawn to her like iron filings to a magnet. Circling. Trying to reattach.</w:t>
      </w:r>
      <w:r/>
    </w:p>
    <w:p>
      <w:r/>
      <w:r>
        <w:t>She won't know this until much later. For now, they're her quiet companions. The Three. Always there. Never speaking. Always harmonizing.</w:t>
      </w:r>
      <w:r/>
    </w:p>
    <w:p>
      <w:pPr>
        <w:pBdr>
          <w:bottom w:val="single" w:sz="6" w:space="1" w:color="auto"/>
        </w:pBdr>
      </w:pPr>
      <w:r/>
    </w:p>
    <w:p>
      <w:pPr>
        <w:pStyle w:val="Heading3"/>
      </w:pPr>
      <w:r>
        <w:t>Hollow Girl (First Appearance: Age 14)</w:t>
      </w:r>
      <w:r/>
    </w:p>
    <w:p>
      <w:r/>
      <w:r>
        <w:t>The dark one. The one that comes only in Mira's worst moments.</w:t>
      </w:r>
      <w:r/>
    </w:p>
    <w:p>
      <w:r/>
      <w:r>
        <w:t>Female-shaped. Human-sized. But... empty. Like a silhouette cut from reality and filled with static. Where other entities are made of light (chromatic, shifting, alive), Hollow Girl is made of ABSENCE. She doesn't produce frequency — she CONSUMES it. The area around her is dimmer. Quieter. The chromatic field literally drains in her proximity.</w:t>
      </w:r>
      <w:r/>
    </w:p>
    <w:p>
      <w:r/>
      <w:r>
        <w:t>She appears: - When Mira is having a panic attack (they started at 14, when the entities became too many and she couldn't tell reality from perception anymore) - When Mira cries (genuine tears, genuine grief — Hollow Girl feeds on the frequency of genuine emotional pain) - When Mira considers that she might actually be insane (the spiral — "what if none of this is real, what if I'm schizophrenic, what if Dad is right") - During the worst nights (2 AM, alone, entities clustered in the dark, Mira curled in bed with her hands over her ears trying to make the colors stop)</w:t>
      </w:r>
      <w:r/>
    </w:p>
    <w:p>
      <w:r/>
      <w:r>
        <w:t>Hollow Girl doesn't comfort. Doesn't communicate. Doesn't DO anything visible. She just appears. Stands at the edge of Mira's vision. Watches. Feeds.</w:t>
      </w:r>
      <w:r/>
    </w:p>
    <w:p>
      <w:r/>
      <w:r>
        <w:t>And Mira always feels WORSE after Hollow Girl's visits. More tired. More hopeless. More gray. Like something has been taken from her — not energy, not willpower, but LIGHT. Literal chromatic light. The colors around Mira dim slightly after every encounter. It takes hours for them to return to baseline.</w:t>
      </w:r>
      <w:r/>
    </w:p>
    <w:p>
      <w:r/>
      <w:r>
        <w:rPr>
          <w:b/>
        </w:rPr>
        <w:t>What Hollow Girl actually is:</w:t>
      </w:r>
      <w:r>
        <w:t xml:space="preserve"> A Hollow One. One of the beings trapped in Zero Octave who escaped partially and now feeds on frequency from the living. She chose Mira specifically because Mira's Chromatic Sight generates an enormous amount of perceptual frequency — the act of SEEING in the way Mira sees is itself an energy output. Hollow Girl doesn't need to do anything to feed. She just needs to be PERCEIVED. Mira's attention — her frightened, obsessive attention — is the food.</w:t>
      </w:r>
      <w:r/>
    </w:p>
    <w:p>
      <w:r/>
      <w:r>
        <w:t>This is the trap: the more scared Mira is of Hollow Girl, the more she focuses on her. The more she focuses, the more energy she produces. The more energy she produces, the more Hollow Girl feeds. The more Hollow Girl feeds, the more Mira is depleted. The more she's depleted, the more vulnerable she is to fear.</w:t>
      </w:r>
      <w:r/>
    </w:p>
    <w:p>
      <w:r/>
      <w:r>
        <w:t>A parasitic cycle. Designed. Intentional.</w:t>
      </w:r>
      <w:r/>
    </w:p>
    <w:p>
      <w:r/>
      <w:r>
        <w:t xml:space="preserve">Mira won't break this cycle until she learns that ATTENTION is a choice. That seeing something doesn't mean focusing on it. That perceiving a threat doesn't require fearing it. That she can look at Hollow Girl — really LOOK, without flinching — and choose: </w:t>
      </w:r>
      <w:r>
        <w:rPr>
          <w:i/>
        </w:rPr>
        <w:t>I see you. I acknowledge you. And I'm looking away now. Not from fear. From choice.</w:t>
      </w:r>
      <w:r/>
    </w:p>
    <w:p>
      <w:r/>
      <w:r>
        <w:t>When she does that — when she finally does that — Hollow Girl will scream. Not audibly. In frequency. A scream that shatters the chromatic field for a full second. And then she'll be smaller. Dimmer. Less.</w:t>
      </w:r>
      <w:r/>
    </w:p>
    <w:p>
      <w:r/>
      <w:r>
        <w:t>Because Mira's attention was the only thing keeping her alive.</w:t>
      </w:r>
      <w:r/>
    </w:p>
    <w:p>
      <w:pPr>
        <w:pBdr>
          <w:bottom w:val="single" w:sz="6" w:space="1" w:color="auto"/>
        </w:pBdr>
      </w:pPr>
      <w:r/>
    </w:p>
    <w:p>
      <w:pPr>
        <w:pStyle w:val="Heading3"/>
      </w:pPr>
      <w:r>
        <w:t>The Ghost Band (First Appearance: Age 16)</w:t>
      </w:r>
      <w:r/>
    </w:p>
    <w:p>
      <w:r/>
      <w:r>
        <w:t>This is the one that changes everything.</w:t>
      </w:r>
      <w:r/>
    </w:p>
    <w:p>
      <w:r/>
      <w:r>
        <w:t>Mira gets the guitar at 15 (the Mustang, the thrift store — detailed in Part 4). For a year, she plays mostly alone. The Three orbit her. Keys watches from his corner. The ambient entities drift closer when she plays and drift away when she stops.</w:t>
      </w:r>
      <w:r/>
    </w:p>
    <w:p>
      <w:r/>
      <w:r>
        <w:t>Then, at 16, during a late-night session in her bedroom — amp at 1, parents asleep, playing something dark and heavy she can't name (it'll be a Signal Decay song eventually, but she doesn't know that yet) — something NEW happens.</w:t>
      </w:r>
      <w:r/>
    </w:p>
    <w:p>
      <w:r/>
      <w:r>
        <w:t>The chromatic structures her guitar produces shift. The colors darken. The architecture changes from the organic, flowing forms she's used to seeing into something GEOMETRIC. Angular. Intentional. And in that geometric space, figures FORM.</w:t>
      </w:r>
      <w:r/>
    </w:p>
    <w:p>
      <w:r/>
      <w:r>
        <w:t>Not ambient entities. Not wanderers. MUSICIANS.</w:t>
      </w:r>
      <w:r/>
    </w:p>
    <w:p>
      <w:r/>
      <w:r>
        <w:t>Five of them. Appearing one by one: 1. A guitar player — electric, positioned to Mira's left. Made of crimson and black light. 2. A bassist — behind and to the right. Deep purple, almost invisible. 3. A drummer — behind, center. Silver and grey, rapid-pulsing. 4. A keyboardist — to the left, behind the guitarist. Blue-white. (Keys? No. Different frequency. Different presence.) 5. A vocalist — center front. But this one is... incomplete. A silhouette with no fill. An OUTLINE. A space where someone should be.</w:t>
      </w:r>
      <w:r/>
    </w:p>
    <w:p>
      <w:r/>
      <w:r>
        <w:t>They're standing in BAND FORMATION.</w:t>
      </w:r>
      <w:r/>
    </w:p>
    <w:p>
      <w:r/>
      <w:r>
        <w:t>Mira stops playing. They persist — for about three seconds after the music ends, then fade. Like an afterimage. Like a projection losing power.</w:t>
      </w:r>
      <w:r/>
    </w:p>
    <w:p>
      <w:r/>
      <w:r>
        <w:t>She plays again. They form again. Immediately. Complete (except the vocalist space). They don't play (they can't — they're in the Second Octave, producing frequency she can see but the First Octave can't hear). But they MOVE like players. Their positions shift with the music. The drummer's form pulses on the beat. The bassist sways. The guitarist's arms move in sympathy with Mira's.</w:t>
      </w:r>
      <w:r/>
    </w:p>
    <w:p>
      <w:r/>
      <w:r>
        <w:t>She plays for an hour. They stay the whole time. When she stops, they fade, and the room feels empty in a way it hasn't since she was nine.</w:t>
      </w:r>
      <w:r/>
    </w:p>
    <w:p>
      <w:r/>
      <w:r>
        <w:t>The ghost band. Her ghost band. Entities who form ONLY when she plays. Who take the shape of musicians. Who arrange themselves around her like a band she hasn't assembled yet.</w:t>
      </w:r>
      <w:r/>
    </w:p>
    <w:p>
      <w:r/>
      <w:r>
        <w:t xml:space="preserve">She doesn't understand what this means. She thinks: </w:t>
      </w:r>
      <w:r>
        <w:rPr>
          <w:i/>
        </w:rPr>
        <w:t>my brain is making shapes that match what I'm doing. Guitar player sees guitar shapes. Obviously.</w:t>
      </w:r>
      <w:r>
        <w:t xml:space="preserve"> She's wrong. The shapes aren't HER projection. They're real entities — musicians who died, whose frequency was strong enough to persist — drawn to her playing like moths to light. And they're showing her something. A FUTURE. A formation she'll one day be part of.</w:t>
      </w:r>
      <w:r/>
    </w:p>
    <w:p>
      <w:r/>
      <w:r>
        <w:t>The empty vocalist space is Kael. She won't know that for six years.</w:t>
      </w:r>
      <w:r/>
    </w:p>
    <w:p>
      <w:pPr>
        <w:pBdr>
          <w:bottom w:val="single" w:sz="6" w:space="1" w:color="auto"/>
        </w:pBdr>
      </w:pPr>
      <w:r/>
    </w:p>
    <w:p>
      <w:pPr>
        <w:pStyle w:val="Heading2"/>
      </w:pPr>
      <w:r>
        <w:t>PART 4: THE GUITAR — "The Mustang"</w:t>
      </w:r>
      <w:r/>
    </w:p>
    <w:p>
      <w:pPr>
        <w:pStyle w:val="Heading3"/>
      </w:pPr>
      <w:r>
        <w:t>The Thrift Store (Western Avenue, Age 15)</w:t>
      </w:r>
      <w:r/>
    </w:p>
    <w:p>
      <w:r/>
      <w:r>
        <w:t>The day Mira finds her guitar is a Thursday in October. She's 15. She's supposed to be at school (she's not — she skipped third period because the fluorescent lights in Mrs. Hayward's classroom were producing a chromatic interference pattern with Jasper Nguyen's hearing aid and it was making her see double).</w:t>
      </w:r>
      <w:r/>
    </w:p>
    <w:p>
      <w:r/>
      <w:r>
        <w:t>She's at a thrift store. Not for guitars. For fabric — she's been painting on old tablecloths because canvases are expensive and her parents have stopped buying art supplies since the incident (the painting Mrs. Okonkwo saw — the one with the entity in the still life — caused a phone call home that resulted in a new therapist and a new medication trial that made Mira nauseous for three weeks).</w:t>
      </w:r>
      <w:r/>
    </w:p>
    <w:p>
      <w:r/>
      <w:r>
        <w:t>The guitar is on a rack in the back. Between a child's acoustic with missing strings and a bass guitar with a cracked neck. A 1966 Fender Mustang in Daphne Blue. Small body. Short scale. Designed for smaller hands. It has stickers on it that have been half-peeled and re-stuck by multiple owners. The neck has a slight warp. One tuning peg is replaced with a non-matching one. It's beaten up. It's been LOVED — the kind of wear that comes from playing, not neglect.</w:t>
      </w:r>
      <w:r/>
    </w:p>
    <w:p>
      <w:r/>
      <w:r>
        <w:t>Mira walks past it. Then stops. Steps back.</w:t>
      </w:r>
      <w:r/>
    </w:p>
    <w:p>
      <w:r/>
      <w:r>
        <w:t>The chromatic field around the guitar is... wrong. Not wrong-bad. Wrong-DIFFERENT. Every other object in the store has ambient frequency — the slight hum of matter existing in space. The guitar has something else. Something that looks like smoke trapped in glass. A density of color that shouldn't be around a physical object. Deep blue. Violet. Streaks of gold. Layered. HEAVY.</w:t>
      </w:r>
      <w:r/>
    </w:p>
    <w:p>
      <w:r/>
      <w:r>
        <w:rPr>
          <w:b/>
        </w:rPr>
        <w:t>Residue.</w:t>
      </w:r>
      <w:r/>
    </w:p>
    <w:p>
      <w:r/>
      <w:r>
        <w:t>She doesn't know the word yet. Doesn't know about soul-imbued instruments or frequency echoes or the physics of decades-long musical imprinting. She just knows: this object is different from every other object in the world. It's ALIVE in a way that things aren't supposed to be.</w:t>
      </w:r>
      <w:r/>
    </w:p>
    <w:p>
      <w:r/>
      <w:r>
        <w:t>She picks it up.</w:t>
      </w:r>
      <w:r/>
    </w:p>
    <w:p>
      <w:r/>
      <w:r>
        <w:t>Keys — who has been following her at three paces as usual — EXPLODES. The entity in the corner of the store goes from his typical quiet luminescence to BLINDING. A cascade of chromatic light that fills the room. Mira's eyes water. She nearly drops the guitar.</w:t>
      </w:r>
      <w:r/>
    </w:p>
    <w:p>
      <w:r/>
      <w:r>
        <w:t>But she doesn't drop it. Because the moment her hands close on the neck, she feels something she's never felt before. Not the cold of entity proximity. Not the pressure of the chromatic overload. Something WARM. Something that feels like recognition. Like the guitar knows her hands. Like it's been WAITING.</w:t>
      </w:r>
      <w:r/>
    </w:p>
    <w:p>
      <w:r/>
      <w:r>
        <w:t>The Three materialize. All three, simultaneously, which they've never done outside her bedroom. They orbit the guitar, their iridescent forms buzzing with agitation. Keys is still blazing. The ambient entities in the store — three or four that were just existing near the dusty furniture — all turn toward her. Toward the guitar.</w:t>
      </w:r>
      <w:r/>
    </w:p>
    <w:p>
      <w:r/>
      <w:r>
        <w:t>Every Second Octave presence within range is staring at Mira holding this guitar. And they're not watching passively. They're watching like something IMPORTANT is happening.</w:t>
      </w:r>
      <w:r/>
    </w:p>
    <w:p>
      <w:r/>
      <w:r>
        <w:t>The store clerk says: "That one's forty bucks. Needs some work but it's a Fender."</w:t>
      </w:r>
      <w:r/>
    </w:p>
    <w:p>
      <w:r/>
      <w:r>
        <w:t>Mira's hands are shaking. Not from fear. From something bigger than fear. From a feeling she'll eventually name DESTINY but right now just feels like standing on the edge of a cliff and knowing you're going to jump and knowing the fall is going to change everything.</w:t>
      </w:r>
      <w:r/>
    </w:p>
    <w:p>
      <w:r/>
      <w:r>
        <w:t>She doesn't have forty dollars. She has eighteen.</w:t>
      </w:r>
      <w:r/>
    </w:p>
    <w:p>
      <w:r/>
      <w:r>
        <w:t>"I have eighteen," she says.</w:t>
      </w:r>
      <w:r/>
    </w:p>
    <w:p>
      <w:r/>
      <w:r>
        <w:t>The clerk looks at her. At the guitar. At the way she's holding it — like she's already a player, like the instrument is already part of her body, like separation would hurt.</w:t>
      </w:r>
      <w:r/>
    </w:p>
    <w:p>
      <w:r/>
      <w:r>
        <w:t>"Twenty," he says.</w:t>
      </w:r>
      <w:r/>
    </w:p>
    <w:p>
      <w:r/>
      <w:r>
        <w:t>She gives him twenty. She doesn't eat lunch for a week.</w:t>
      </w:r>
      <w:r/>
    </w:p>
    <w:p>
      <w:pPr>
        <w:pBdr>
          <w:bottom w:val="single" w:sz="6" w:space="1" w:color="auto"/>
        </w:pBdr>
      </w:pPr>
      <w:r/>
    </w:p>
    <w:p>
      <w:pPr>
        <w:pStyle w:val="Heading3"/>
      </w:pPr>
      <w:r>
        <w:t>The Residue (What's Inside the Guitar)</w:t>
      </w:r>
      <w:r/>
    </w:p>
    <w:p>
      <w:r/>
      <w:r>
        <w:t>The 1966 Fender Mustang that Mira buys for twenty dollars has been played by at least seven musicians in its 50-year life. Each one left their frequency imprinted in the wood, the pickups, the frets, the very molecular structure of the instrument.</w:t>
      </w:r>
      <w:r/>
    </w:p>
    <w:p>
      <w:r/>
      <w:r>
        <w:t>The residue chain:</w:t>
      </w:r>
      <w:r/>
    </w:p>
    <w:p>
      <w:r/>
      <w:r>
        <w:rPr>
          <w:b/>
        </w:rPr>
        <w:t>1. Original owner (1966-1971): Danny Osgood.</w:t>
      </w:r>
      <w:r>
        <w:t xml:space="preserve"> Garage rock guitarist, San Francisco. Played in a band called The Electric Sermon. Moderate talent. BUT: died at 22 of an overdose in a practice space with the guitar in his hands. His dying frequency — that final departure rhythm Oren would have heard — imprinted HARD. The guitar carries his last note: a sustained E that he played as his heart stopped. That E is still in the guitar. Still vibrating at a frequency below detection. Below First Octave perception. But NOT below Mira's.</w:t>
      </w:r>
      <w:r/>
    </w:p>
    <w:p>
      <w:r/>
      <w:r>
        <w:rPr>
          <w:b/>
        </w:rPr>
        <w:t>2. Secondhand (1972-1978): Maria "Mars" Fuentes.</w:t>
      </w:r>
      <w:r>
        <w:t xml:space="preserve"> Punk guitarist before punk had a name. Played the Mustang through distortion pedals that shouldn't have worked with its pickups. Created sounds that audiences described as "coming from somewhere else." She had a mild form of frequency sensitivity — not Chromatic Sight, but something adjacent. An ability to produce sounds that affected listeners emotionally in ways that pure acoustics can't explain. The guitar LIKED her. Responded to her. She said it "played itself" sometimes. She sold it when she got pregnant and "settled down." Selling it was the worst feeling of her life. She still thinks about it.</w:t>
      </w:r>
      <w:r/>
    </w:p>
    <w:p>
      <w:r/>
      <w:r>
        <w:rPr>
          <w:b/>
        </w:rPr>
        <w:t>3. Unknown period (1978-1983): Unknown.</w:t>
      </w:r>
      <w:r>
        <w:t xml:space="preserve"> Five years unaccounted for. The guitar existed somewhere. Absorbing ambient frequency. Building layers.</w:t>
      </w:r>
      <w:r/>
    </w:p>
    <w:p>
      <w:r/>
      <w:r>
        <w:rPr>
          <w:b/>
        </w:rPr>
        <w:t>4. Pawnshop recovery (1983-1990): Leon "Hutch" Hutchinson.</w:t>
      </w:r>
      <w:r>
        <w:t xml:space="preserve"> Blues guitarist. Old school. Played the Mustang in bars across the Midwest. He didn't modify it, didn't abuse it, just PLAYED it. Every night. For seven years. Patient, repetitive, deeply felt blues playing. 2,500+ performances. His residue is the THICKEST in the guitar — not because his frequency was strongest, but because of sheer volume. Time compounds. Seven years of nightly playing is more residue than a single death-imprint, spread across more of the instrument.</w:t>
      </w:r>
      <w:r/>
    </w:p>
    <w:p>
      <w:r/>
      <w:r>
        <w:rPr>
          <w:b/>
        </w:rPr>
        <w:t>5. Brief transit (1990-1991): A teenager.</w:t>
      </w:r>
      <w:r>
        <w:t xml:space="preserve"> Bought it from Hutch's estate sale (Hutch died of lung cancer in 1990). Played it for a year. Got bored. Traded it for a synthesizer. Left almost no residue — too young, too casual, too disconnected from the instrument.</w:t>
      </w:r>
      <w:r/>
    </w:p>
    <w:p>
      <w:r/>
      <w:r>
        <w:rPr>
          <w:b/>
        </w:rPr>
        <w:t>6. The dark period (1991-2003): Ramona X.</w:t>
      </w:r>
      <w:r>
        <w:t xml:space="preserve"> This one matters. Ramona was a noise musician. Experimental. She didn't play the guitar — she TORTURED it. Feedback loops. Extended techniques. Bowing the strings with dental floss. Playing it with a power drill. Beating it against amplifiers. She once submerged it in a bathtub and played it underwater.</w:t>
      </w:r>
      <w:r/>
    </w:p>
    <w:p>
      <w:r/>
      <w:r>
        <w:t>She was also deeply mentally ill. Undiagnosed bipolar with psychotic features. During her manic episodes, she played the Mustang for 18-20 hours straight. During those sessions, she reported hearing VOICES in the feedback. Conversations. Directions. She believed the guitar was speaking to her.</w:t>
      </w:r>
      <w:r/>
    </w:p>
    <w:p>
      <w:r/>
      <w:r>
        <w:t>It was. The accumulated residue of five previous players had reached a density where, under extreme electromagnetic stimulation (the feedback loops), it could produce quasi-coherent frequency patterns that a sensitive person might interpret as communication. Ramona wasn't hearing "the guitar." She was hearing Danny and Hutch and Mars, all speaking at once through the resonance she was generating.</w:t>
      </w:r>
      <w:r/>
    </w:p>
    <w:p>
      <w:r/>
      <w:r>
        <w:t>Ramona's residue is the strangest in the guitar. Dark. Jagged. Full of pain and mania and beauty and destruction. It's what makes the guitar feel slightly DANGEROUS to hold. What gives it an edge that a 1966 Mustang shouldn't have. What makes it, in Mira's perception, look like smoke trapped in glass — dark smoke, with gold and blue light fighting to get through.</w:t>
      </w:r>
      <w:r/>
    </w:p>
    <w:p>
      <w:r/>
      <w:r>
        <w:rPr>
          <w:b/>
        </w:rPr>
        <w:t>7. Final transit (2003-2019): Various.</w:t>
      </w:r>
      <w:r>
        <w:t xml:space="preserve"> The guitar bounced between owners. Pawnshops. Garage sales. A closet for years at a time. Played rarely. Accumulating dust and ambient frequency. Waiting.</w:t>
      </w:r>
      <w:r/>
    </w:p>
    <w:p>
      <w:r/>
      <w:r>
        <w:t>Waiting for the right hands.</w:t>
      </w:r>
      <w:r/>
    </w:p>
    <w:p>
      <w:pPr>
        <w:pBdr>
          <w:bottom w:val="single" w:sz="6" w:space="1" w:color="auto"/>
        </w:pBdr>
      </w:pPr>
      <w:r/>
    </w:p>
    <w:p>
      <w:pPr>
        <w:pStyle w:val="Heading3"/>
      </w:pPr>
      <w:r>
        <w:t>First Night With the Guitar</w:t>
      </w:r>
      <w:r/>
    </w:p>
    <w:p>
      <w:r/>
      <w:r>
        <w:t>Mira gets it home. Hides it under her bed (she knows David will ask questions — "where'd you get that? how much? you should be saving for college"). That night, after everyone's asleep, she pulls it out.</w:t>
      </w:r>
      <w:r/>
    </w:p>
    <w:p>
      <w:r/>
      <w:r>
        <w:t>No amp. Can't risk the noise. She plays it acoustic. Fingers finding positions she's never been taught (she hasn't had a guitar lesson — that comes later). The short scale fits her hands perfectly. The strings are old and dead but they RING with something that isn't acoustic resonance. Something below sound. Something that makes her fingertips tingle.</w:t>
      </w:r>
      <w:r/>
    </w:p>
    <w:p>
      <w:r/>
      <w:r>
        <w:t>The chromatic field ignites.</w:t>
      </w:r>
      <w:r/>
    </w:p>
    <w:p>
      <w:r/>
      <w:r>
        <w:t>When she strums the first chord — a simple E major, open position, the chord every beginning guitarist learns first — the room fills with color. Not the gentle chromatic haze of daily life. Not the structured architecture of the piano. FIRE. Blue-white fire that cascades from the strings outward, tracing the shape of the sound wave as it expands, illuminating the room in a display so vivid that Mira gasps and nearly drops the guitar.</w:t>
      </w:r>
      <w:r/>
    </w:p>
    <w:p>
      <w:r/>
      <w:r>
        <w:t>The entities REACT.</w:t>
      </w:r>
      <w:r/>
    </w:p>
    <w:p>
      <w:r/>
      <w:r>
        <w:t>Keys forms fully — brighter than she's ever seen him. Dense. Excited. His blue-purple form pulses with a rhythm that matches the chord's decay. He MOVES — for the first time ever, he moves toward her without being called. Stands at her left shoulder. Oriented toward the guitar like it's a fire and he's been cold for decades.</w:t>
      </w:r>
      <w:r/>
    </w:p>
    <w:p>
      <w:r/>
      <w:r>
        <w:t>The Three appear. Immediate. No gradual formation — they snap into existence. All three. Orbiting the guitar's headstock like tiny planets.</w:t>
      </w:r>
      <w:r/>
    </w:p>
    <w:p>
      <w:r/>
      <w:r>
        <w:t>And from the walls of her bedroom — from the WOOD of the guitar — something else rises. Something she's never seen. A frequency shape that isn't an entity but isn't just chromatic noise either. It's the RESIDUE. Danny's dying E. Hutch's patience. Mars's fire. Ramona's chaos. All of them, rising from the guitar like steam from hot water, made visible by Mira's sight.</w:t>
      </w:r>
      <w:r/>
    </w:p>
    <w:p>
      <w:r/>
      <w:r>
        <w:t xml:space="preserve">The guitar is SHOWING HER what's inside it. Introducing itself. Saying: </w:t>
      </w:r>
      <w:r>
        <w:rPr>
          <w:i/>
        </w:rPr>
        <w:t>These are the people who made me. These are the frequencies I carry. This is what I am. And YOU are the one who can see all of it.</w:t>
      </w:r>
      <w:r/>
    </w:p>
    <w:p>
      <w:r/>
      <w:r>
        <w:t>She cries. She's fifteen and she cries holding this guitar because she's never felt less alone. Because the guitar isn't just an instrument — it's a VESSEL full of other people's music, other people's lives, other people's love for the thing she loves. And she can see them. She can FEEL them. They're real. They were always real.</w:t>
      </w:r>
      <w:r/>
    </w:p>
    <w:p>
      <w:r/>
      <w:r>
        <w:t>She plays until 4 AM. No amp. Just her fingers and the strings and the colors and the entities and the residue and the quiet, private knowledge that she has found the thing she was looking for without knowing she was looking.</w:t>
      </w:r>
      <w:r/>
    </w:p>
    <w:p>
      <w:r/>
      <w:r>
        <w:t>She starts lessons the next week. Not because she needs them (her hands already know where to go — Mir-Xen's muscle memory leaking through the dormancy, guiding her fingers to positions she's "never learned"). But because she needs COVER. An explanation for why she suddenly plays guitar. A story David and Sandra will accept.</w:t>
      </w:r>
      <w:r/>
    </w:p>
    <w:p>
      <w:r/>
      <w:r>
        <w:t>"I want guitar lessons." Said at breakfast. Casual. Like she hasn't been up all night vibrating with the discovery of her life.</w:t>
      </w:r>
      <w:r/>
    </w:p>
    <w:p>
      <w:r/>
      <w:r>
        <w:t>David looks up from his coffee. "Guitar?"</w:t>
      </w:r>
      <w:r/>
    </w:p>
    <w:p>
      <w:r/>
      <w:r>
        <w:t>"Yeah. There's a place on Montrose. Thirty dollars a lesson."</w:t>
      </w:r>
      <w:r/>
    </w:p>
    <w:p>
      <w:r/>
      <w:r>
        <w:t>David and Sandra exchange a look. Their daughter is asking for something NORMAL. Something that isn't doctors or medications or concerned phone calls. Something TEENAGE. Their relief is palpable.</w:t>
      </w:r>
      <w:r/>
    </w:p>
    <w:p>
      <w:r/>
      <w:r>
        <w:t>"Of course, mǐ mǐ. Of course."</w:t>
      </w:r>
      <w:r/>
    </w:p>
    <w:p>
      <w:pPr>
        <w:pBdr>
          <w:bottom w:val="single" w:sz="6" w:space="1" w:color="auto"/>
        </w:pBdr>
      </w:pPr>
      <w:r/>
    </w:p>
    <w:p>
      <w:pPr>
        <w:pStyle w:val="Heading2"/>
      </w:pPr>
      <w:r>
        <w:t>PART 5: THE GUITAR TEACHER — "Hiding in Plain Sight"</w:t>
      </w:r>
      <w:r/>
    </w:p>
    <w:p>
      <w:pPr>
        <w:pStyle w:val="Heading3"/>
      </w:pPr>
      <w:r>
        <w:t>How She Became the Teacher</w:t>
      </w:r>
      <w:r/>
    </w:p>
    <w:p>
      <w:r/>
      <w:r>
        <w:t>Mira Chen at 22 teaches guitar out of her apartment three days a week. Tuesday, Thursday, Saturday. Four students on each day. Twelve total. Ages ranging from 8 to 54. Levels ranging from absolute beginner (little Theo, who comes on Saturdays and can barely hold the guitar upright) to intermediate (Marcus, 34, who's been playing ten years and hired Mira to break through a plateau).</w:t>
      </w:r>
      <w:r/>
    </w:p>
    <w:p>
      <w:r/>
      <w:r>
        <w:t>She started teaching at 19. Not by choice — by necessity. The apartment was expensive. The art school she'd briefly attended (one semester, withdrew after the incident with the canvas that MOVED during her final exhibition) wasn't leading anywhere. She had no degree, no conventional skills, and one extraordinary ability that she couldn't put on a resume.</w:t>
      </w:r>
      <w:r/>
    </w:p>
    <w:p>
      <w:r/>
      <w:r>
        <w:t>But she could play guitar. Really, extraordinarily, almost impossibly well. And she'd discovered something crucial: when she teaches — when she WATCHES someone else play — her chromatic sight gives her an advantage no other guitar teacher in the world possesses.</w:t>
      </w:r>
      <w:r/>
    </w:p>
    <w:p>
      <w:r/>
      <w:r>
        <w:t>She can literally SEE what's wrong with someone's playing.</w:t>
      </w:r>
      <w:r/>
    </w:p>
    <w:p>
      <w:r/>
      <w:r>
        <w:t>A student hits a wrong note: the chromatic structure FRACTURES. A visible crack in the color architecture. She can point to exactly which finger, which fret, which angle is causing the break.</w:t>
      </w:r>
      <w:r/>
    </w:p>
    <w:p>
      <w:r/>
      <w:r>
        <w:t>A student has bad timing: the color ribbon from their playing STUTTERS. Instead of flowing smoothly, it jerks. She can see the exact moment they fall behind the beat.</w:t>
      </w:r>
      <w:r/>
    </w:p>
    <w:p>
      <w:r/>
      <w:r>
        <w:t>A student has good technique but no feeling: the colors are PALE. Correct in shape but washed out. Like a painting with all the right composition but no saturation. She tells them "play it like you mean it" and watches the color response until it darkens into something genuine.</w:t>
      </w:r>
      <w:r/>
    </w:p>
    <w:p>
      <w:r/>
      <w:r>
        <w:t>She's the best guitar teacher in the neighborhood. Maybe the city. People wait three months for a slot. And none of them know WHY she's so good. They just know: fifteen minutes with Mira and you're better. She sees what nobody else can see.</w:t>
      </w:r>
      <w:r/>
    </w:p>
    <w:p>
      <w:pPr>
        <w:pBdr>
          <w:bottom w:val="single" w:sz="6" w:space="1" w:color="auto"/>
        </w:pBdr>
      </w:pPr>
      <w:r/>
    </w:p>
    <w:p>
      <w:pPr>
        <w:pStyle w:val="Heading3"/>
      </w:pPr>
      <w:r>
        <w:t>A Tuesday (What Teaching Looks Like)</w:t>
      </w:r>
      <w:r/>
    </w:p>
    <w:p>
      <w:r/>
      <w:r>
        <w:rPr>
          <w:b/>
        </w:rPr>
        <w:t>4:00 PM — Theo (age 8, beginner)</w:t>
      </w:r>
      <w:r/>
    </w:p>
    <w:p>
      <w:r/>
      <w:r>
        <w:t>He arrives with his mother, who waits in the hallway scrolling her phone. Theo is small, enthusiastic, and can't keep his thumb behind the neck to save his life.</w:t>
      </w:r>
      <w:r/>
    </w:p>
    <w:p>
      <w:r/>
      <w:r>
        <w:t>Mira sits across from him. Smiles. "What'd you practice this week?"</w:t>
      </w:r>
      <w:r/>
    </w:p>
    <w:p>
      <w:r/>
      <w:r>
        <w:t xml:space="preserve">He plays "Mary Had a Little Lamb." Butchers it. His fingers are splayed, his thumb is wrapped over the top, his timing is approximate at best. </w:t>
      </w:r>
      <w:r/>
    </w:p>
    <w:p>
      <w:r/>
      <w:r>
        <w:t>But here's what Mira sees: warm orange ribbons (the color of genuine effort) flowing from the guitar, slightly jagged (timing issues), with occasional flashes of pure gold (the notes he hits correctly, ringing clear and true). His chromatic signature is GOOD. Earnest. Real.</w:t>
      </w:r>
      <w:r/>
    </w:p>
    <w:p>
      <w:r/>
      <w:r>
        <w:t>And Keys is in the corner. Watching. Even Keys — ancient, aloof, usually disinterested in anything below concert-quality playing — is watching Theo with something like patience. Because Theo is pure. No pretension. No fear. Just a kid making noise and loving it.</w:t>
      </w:r>
      <w:r/>
    </w:p>
    <w:p>
      <w:r/>
      <w:r>
        <w:t>"Theo. Your thumb — feel my hand." She adjusts his grip. The orange ribbon smooths slightly. "There. Now play it again."</w:t>
      </w:r>
      <w:r/>
    </w:p>
    <w:p>
      <w:r/>
      <w:r>
        <w:t>He plays. Better. The gold flashes become more frequent. The jaggedness softens.</w:t>
      </w:r>
      <w:r/>
    </w:p>
    <w:p>
      <w:r/>
      <w:r>
        <w:t>"See? Feel the difference?"</w:t>
      </w:r>
      <w:r/>
    </w:p>
    <w:p>
      <w:r/>
      <w:r>
        <w:t>He beams. "It sounds less crunchy!"</w:t>
      </w:r>
      <w:r/>
    </w:p>
    <w:p>
      <w:r/>
      <w:r>
        <w:t>She high-fives him. Assigns the same song for next week plus one new chord. Sends him out smiling. His mother mouths "thank you" from the hallway.</w:t>
      </w:r>
      <w:r/>
    </w:p>
    <w:p>
      <w:r/>
      <w:r>
        <w:t>This is the easy part. Kids are easy. Their frequency is clean — uncluttered by self-consciousness or performance anxiety. They play badly and they're HAPPY about it. They don't trigger Mira's sight into overload because their volume is low and their intent is pure.</w:t>
      </w:r>
      <w:r/>
    </w:p>
    <w:p>
      <w:r/>
      <w:r>
        <w:rPr>
          <w:b/>
        </w:rPr>
        <w:t>5:00 PM — Marcus (age 34, intermediate/advanced)</w:t>
      </w:r>
      <w:r/>
    </w:p>
    <w:p>
      <w:r/>
      <w:r>
        <w:t>Marcus is harder.</w:t>
      </w:r>
      <w:r/>
    </w:p>
    <w:p>
      <w:r/>
      <w:r>
        <w:t>He's GOOD. Plays clean. Has technique. But his playing is cold — technically precise and emotionally vacant. He comes to Mira because he wants to "feel it" and he can't figure out why he can't.</w:t>
      </w:r>
      <w:r/>
    </w:p>
    <w:p>
      <w:r/>
      <w:r>
        <w:t>Mira watches him play. The chromatic structure: perfect geometry. Mathematically precise. Every angle correct. And PALE. Washed out. Like watching a movie with the contrast turned all the way down.</w:t>
      </w:r>
      <w:r/>
    </w:p>
    <w:p>
      <w:r/>
      <w:r>
        <w:t>She knows why. She's known since his third lesson: Marcus plays from his fingers. Not from his chest. His frequency production is mechanical — it starts at the fret and ends at the pickup. There's no BODY behind it. No breath. No pulse.</w:t>
      </w:r>
      <w:r/>
    </w:p>
    <w:p>
      <w:r/>
      <w:r>
        <w:t>But she can't SAY that. Can't say "your chromatic structure is technically perfect but has no saturation because you're not putting your emotional frequency into the vibration." That's insane talk. Mira-seeing-things talk.</w:t>
      </w:r>
      <w:r/>
    </w:p>
    <w:p>
      <w:r/>
      <w:r>
        <w:t>So she translates:</w:t>
      </w:r>
      <w:r/>
    </w:p>
    <w:p>
      <w:r/>
      <w:r>
        <w:t>"Marcus. Play that lick again but this time, before you start — breathe in. Hold it. Start the lick on the exhale."</w:t>
      </w:r>
      <w:r/>
    </w:p>
    <w:p>
      <w:r/>
      <w:r>
        <w:t>He tries it. The pale structure DEEPENS slightly. More color. Not much. But some.</w:t>
      </w:r>
      <w:r/>
    </w:p>
    <w:p>
      <w:r/>
      <w:r>
        <w:t>"Good. Now — think about the saddest thing you felt this week. Don't tell me. Just hold it. And play."</w:t>
      </w:r>
      <w:r/>
    </w:p>
    <w:p>
      <w:r/>
      <w:r>
        <w:t>He plays. The structure BLOOMS. Warm gold floods in. The geometry softens from rigid to organic. The sound goes from clean to ALIVE.</w:t>
      </w:r>
      <w:r/>
    </w:p>
    <w:p>
      <w:r/>
      <w:r>
        <w:t>"THERE." She catches it. "That. Did you hear the difference?"</w:t>
      </w:r>
      <w:r/>
    </w:p>
    <w:p>
      <w:r/>
      <w:r>
        <w:t>"I... yeah. It felt different."</w:t>
      </w:r>
      <w:r/>
    </w:p>
    <w:p>
      <w:r/>
      <w:r>
        <w:t>"That's what it's supposed to feel like. Always."</w:t>
      </w:r>
      <w:r/>
    </w:p>
    <w:p>
      <w:r/>
      <w:r>
        <w:t>He nods. Writes something in his practice notebook. Leaves energized.</w:t>
      </w:r>
      <w:r/>
    </w:p>
    <w:p>
      <w:r/>
      <w:r>
        <w:t>Mira sits in the empty apartment after he goes. Keys reforms in his corner (he dims during lessons — too many people, too much attention, he retreats). The Three settle back into their orbits.</w:t>
      </w:r>
      <w:r/>
    </w:p>
    <w:p>
      <w:r/>
      <w:r>
        <w:t>She made someone play better. Without revealing what she is. Without anyone knowing that she just watched a human being's emotional frequency wake up in real time and guided it into his instrument.</w:t>
      </w:r>
      <w:r/>
    </w:p>
    <w:p>
      <w:r/>
      <w:r>
        <w:t>This is her life. Hiding. Translating. Being extraordinary in ways nobody can detect. Teaching guitar through a perceptual ability that would get her committed if she described it honestly.</w:t>
      </w:r>
      <w:r/>
    </w:p>
    <w:p>
      <w:r/>
      <w:r>
        <w:t>She's good at it. She's good at hiding.</w:t>
      </w:r>
      <w:r/>
    </w:p>
    <w:p>
      <w:r/>
      <w:r>
        <w:t>She hates every second of it.</w:t>
      </w:r>
      <w:r/>
    </w:p>
    <w:p>
      <w:pPr>
        <w:pBdr>
          <w:bottom w:val="single" w:sz="6" w:space="1" w:color="auto"/>
        </w:pBdr>
      </w:pPr>
      <w:r/>
    </w:p>
    <w:p>
      <w:pPr>
        <w:pStyle w:val="Heading3"/>
      </w:pPr>
      <w:r>
        <w:t>The Hiding (What She Doesn't Show)</w:t>
      </w:r>
      <w:r/>
    </w:p>
    <w:p>
      <w:r/>
      <w:r>
        <w:t>Every lesson, Mira manages multiple simultaneous acts of concealment:</w:t>
      </w:r>
      <w:r/>
      <w:r/>
    </w:p>
    <w:p>
      <w:pPr>
        <w:pStyle w:val="ListNumber"/>
        <w:spacing w:line="240" w:lineRule="auto"/>
        <w:ind w:left="720"/>
      </w:pPr>
      <w:r/>
      <w:r/>
    </w:p>
    <w:p>
      <w:r/>
      <w:r>
        <w:rPr>
          <w:b/>
        </w:rPr>
        <w:t>She doesn't look at the entities during lessons.</w:t>
      </w:r>
      <w:r>
        <w:t xml:space="preserve"> Keys is always there. The Three are always there. Sometimes other entities drift through. She maintains eye contact with students and does NOT track the supernatural activity happening around them. If a student is sitting where an entity is standing, Mira has to pretend she can't see the entity's form OVERLAPPING with the student's body. It's visual noise that she filters constantly.</w:t>
      </w:r>
      <w:r/>
      <w:r/>
    </w:p>
    <w:p>
      <w:pPr>
        <w:pStyle w:val="ListNumber"/>
        <w:spacing w:line="240" w:lineRule="auto"/>
        <w:ind w:left="720"/>
      </w:pPr>
      <w:r/>
      <w:r/>
    </w:p>
    <w:p>
      <w:r/>
      <w:r>
        <w:rPr>
          <w:b/>
        </w:rPr>
        <w:t>She doesn't react to the chromatic field.</w:t>
      </w:r>
      <w:r>
        <w:t xml:space="preserve"> When a student plays a particularly good phrase and the room explodes in gold, Mira can't gasp. Can't widen her eyes at the beauty. Can't say "oh my god that was GORGEOUS" for the real reason (it lit up the room). She has to moderate her responses to match what a normal teacher would see: technique, timing, tone.</w:t>
      </w:r>
      <w:r/>
      <w:r/>
    </w:p>
    <w:p>
      <w:pPr>
        <w:pStyle w:val="ListNumber"/>
        <w:spacing w:line="240" w:lineRule="auto"/>
        <w:ind w:left="720"/>
      </w:pPr>
      <w:r/>
      <w:r/>
    </w:p>
    <w:p>
      <w:r/>
      <w:r>
        <w:rPr>
          <w:b/>
        </w:rPr>
        <w:t>She doesn't reveal her actual playing level.</w:t>
      </w:r>
      <w:r>
        <w:t xml:space="preserve"> If she played at full capacity in front of a student, several things would happen: the chromatic field would overwhelm the room, entities would materialize in response to the frequency, and the SOUND would be wrong. Too complex. Too layered. Too resonant for what a normal human guitarist should be able to produce on a $400 setup. So she plays at maybe 30% when demonstrating. Correct but unremarkable. Good teacher. Not supernatural being.</w:t>
      </w:r>
      <w:r/>
      <w:r/>
    </w:p>
    <w:p>
      <w:pPr>
        <w:pStyle w:val="ListNumber"/>
        <w:spacing w:line="240" w:lineRule="auto"/>
        <w:ind w:left="720"/>
      </w:pPr>
      <w:r/>
      <w:r/>
    </w:p>
    <w:p>
      <w:r/>
      <w:r>
        <w:rPr>
          <w:b/>
        </w:rPr>
        <w:t>She doesn't explain WHY she knows what she knows.</w:t>
      </w:r>
      <w:r>
        <w:t xml:space="preserve"> "Your vibrato is too fast." How do you know? Because the color ribbon is SHAKING instead of breathing. "You're going flat on that bend." How? Because the chromatic structure dips below its target frequency and I can see it SAG. "Put more space between those notes." Why? Because the colors are OVERLAPPING and they need room to bloom individually.</w:t>
      </w:r>
      <w:r/>
      <w:r/>
      <w:r/>
    </w:p>
    <w:p>
      <w:r/>
      <w:r>
        <w:t>She can't say any of this. So she says: "I just have a good ear." The same lie Zara tells behind the sound board. The same lie Oren tells in the ER. They're all lying the same lie. Hiding the same impossible truth behind the same reasonable explanation. They just don't know each other yet.</w:t>
      </w:r>
      <w:r/>
    </w:p>
    <w:p>
      <w:pPr>
        <w:pBdr>
          <w:bottom w:val="single" w:sz="6" w:space="1" w:color="auto"/>
        </w:pBdr>
      </w:pPr>
      <w:r/>
    </w:p>
    <w:p>
      <w:pPr>
        <w:pStyle w:val="Heading3"/>
      </w:pPr>
      <w:r>
        <w:t>The Cost of Teaching</w:t>
      </w:r>
      <w:r/>
    </w:p>
    <w:p>
      <w:r/>
      <w:r>
        <w:t>The students take from her. Not intentionally. Not maliciously. But every lesson requires her to be ON — engaged, present, attentive — for a sustained period while actively managing her perception. It's like trying to have a conversation while someone plays three televisions at full volume behind you. She can DO it. She does it twelve times a week. But each lesson depletes her.</w:t>
      </w:r>
      <w:r/>
    </w:p>
    <w:p>
      <w:r/>
      <w:r>
        <w:t>By 7 PM on teaching days, Mira is DONE. She sits on her couch with the lights off and doesn't move for two hours. The chromatic field is LOUD after sustained human interaction — the residual frequencies of twelve people linger in her apartment like perfume in an elevator. She can still see the amber of Theo's enthusiasm by the door. The pale structure of Marcus's first attempt hanging in the air like a dissipating cloud.</w:t>
      </w:r>
      <w:r/>
    </w:p>
    <w:p>
      <w:r/>
      <w:r>
        <w:t>She waits for it to fade. Sometimes plays guitar (quietly, no amp) to create a visual cleanse — filling the space with her OWN frequency to push out the leftovers. Sometimes just sits in the dark and lets the colors bleed away naturally.</w:t>
      </w:r>
      <w:r/>
    </w:p>
    <w:p>
      <w:r/>
      <w:r>
        <w:t>Hendrix (the cat, named after Jimi because he seems to perceive entities and Mira thought that was extremely on-brand) curls in her lap during these recovery periods. He purrs. The purr produces a steady, warm, purple-gold chromatic field that Mira finds soothing — like visual white noise. Consistent. Predictable. No surprises.</w:t>
      </w:r>
      <w:r/>
    </w:p>
    <w:p>
      <w:r/>
      <w:r>
        <w:t>On her worst days — days when the entities were active during lessons, days when Hollow Girl appeared during Marcus's session and Mira had to teach through the draining of her light, days when the sight was so overwhelming she had to end a lesson early claiming a headache — she wonders how long she can keep doing this.</w:t>
      </w:r>
      <w:r/>
    </w:p>
    <w:p>
      <w:r/>
      <w:r>
        <w:t>The answer is: as long as she has to. Because the alternative is admitting what she is. And the world isn't ready for that.</w:t>
      </w:r>
      <w:r/>
    </w:p>
    <w:p>
      <w:r/>
      <w:r>
        <w:t>Not yet. Not until Signal Decay.</w:t>
      </w:r>
      <w:r/>
    </w:p>
    <w:p>
      <w:pPr>
        <w:pBdr>
          <w:bottom w:val="single" w:sz="6" w:space="1" w:color="auto"/>
        </w:pBdr>
      </w:pPr>
      <w:r/>
    </w:p>
    <w:p>
      <w:pPr>
        <w:pStyle w:val="Heading2"/>
      </w:pPr>
      <w:r>
        <w:t>PART 6: SUNNY MARTINEZ — "The Ghost Girl"</w:t>
      </w:r>
      <w:r/>
    </w:p>
    <w:p>
      <w:pPr>
        <w:pStyle w:val="Heading3"/>
      </w:pPr>
      <w:r>
        <w:t>Who Sunny Is</w:t>
      </w:r>
      <w:r/>
    </w:p>
    <w:p>
      <w:r/>
      <w:r>
        <w:t>Sunny Martinez died in 1997. She was twelve years old. She lived on the south side of the city with her abuela, Rosa Martinez, in a two-bedroom apartment above a laundromat. She had dark hair that she kept in two braids. She wore her school uniform wrong — collar popped, shirt untucked, knee socks scrunched around her ankles. She played trumpet in the school band. She was mediocre at trumpet but played it like she was Dizzy Gillespie, and that energy made up for everything.</w:t>
      </w:r>
      <w:r/>
    </w:p>
    <w:p>
      <w:r/>
      <w:r>
        <w:t>She was funny. Genuinely funny. The kind of kid who made everyone laugh without trying — natural timing, natural observation, zero filter. She called her abuela's sofa "la prison de los cojines" (the pillow prison) and it was funnier in person. She ate cereal for every meal because Rosa worked nights and Sunny liked the independence of feeding herself. She wanted to be a marine biologist when she grew up because she loved the ocean despite having only seen it twice.</w:t>
      </w:r>
      <w:r/>
    </w:p>
    <w:p>
      <w:r/>
      <w:r>
        <w:t>She died of meningitis. Fast. Violent. Fever spiked on a Tuesday, hospital by Wednesday, gone by Thursday afternoon. Rosa held her hand at the end. The doctors said there was nothing — it was too far along by the time they brought her in. These things happen. Fast. Cruel.</w:t>
      </w:r>
      <w:r/>
    </w:p>
    <w:p>
      <w:r/>
      <w:r>
        <w:t>Sunny Martinez was twelve years old and she had the Sight.</w:t>
      </w:r>
      <w:r/>
    </w:p>
    <w:p>
      <w:r/>
      <w:r>
        <w:t>Not Chromatic Sight — not exactly. Sunny didn't see colors around sound. She saw PEOPLE. The dead. The stuck. The Second Octave beings that Mira perceives as entities — Sunny saw them as PEOPLE. Clear. Detailed. Indistinguishable from the living, except they were slightly transparent and they didn't cast shadows.</w:t>
      </w:r>
      <w:r/>
    </w:p>
    <w:p>
      <w:r/>
      <w:r>
        <w:t>She talked to them. Constantly. From age five onward. Rosa knew. Rosa's own mother had it — la vista, they called it. The ability to see what's passed. In their family, it wasn't illness. It was inheritance. Sacred and terrible and not to be discussed outside the family.</w:t>
      </w:r>
      <w:r/>
    </w:p>
    <w:p>
      <w:r/>
      <w:r>
        <w:t>Sunny spent seven years talking to the dead. Learning from them. Playing WITH them. She had favorite ghosts — regulars who visited the apartment, who told her stories, who played invisible instruments while she played her trumpet. She wasn't scared of them. She LOVED them.</w:t>
      </w:r>
      <w:r/>
    </w:p>
    <w:p>
      <w:r/>
      <w:r>
        <w:t>And then she became one.</w:t>
      </w:r>
      <w:r/>
    </w:p>
    <w:p>
      <w:pPr>
        <w:pBdr>
          <w:bottom w:val="single" w:sz="6" w:space="1" w:color="auto"/>
        </w:pBdr>
      </w:pPr>
      <w:r/>
    </w:p>
    <w:p>
      <w:pPr>
        <w:pStyle w:val="Heading3"/>
      </w:pPr>
      <w:r>
        <w:t>How Mira Meets Sunny</w:t>
      </w:r>
      <w:r/>
    </w:p>
    <w:p>
      <w:r/>
      <w:r>
        <w:t>The first meeting is not beautiful. It is terrifying.</w:t>
      </w:r>
      <w:r/>
    </w:p>
    <w:p>
      <w:r/>
      <w:r>
        <w:t>Mira is 17. In her bedroom. Playing guitar late at night — the Mustang through a tiny amp on 1, volume barely above silence. The ghost band is formed around her (they always form now when she plays). Keys at her left. The Three orbiting. The drummer pulsing. The bassist swaying.</w:t>
      </w:r>
      <w:r/>
    </w:p>
    <w:p>
      <w:r/>
      <w:r>
        <w:t>She's playing something dark. Not a specific song — just a mood. Descending minor arpeggios. Slow. Heavy. The chromatic field is deep purple and midnight blue, growing in fractured geometric structures around her.</w:t>
      </w:r>
      <w:r/>
    </w:p>
    <w:p>
      <w:r/>
      <w:r>
        <w:t>And something CHANGES.</w:t>
      </w:r>
      <w:r/>
    </w:p>
    <w:p>
      <w:r/>
      <w:r>
        <w:t>The ghost band shifts. The four entities that make up the band (guitar, bass, drums, keys) PULL APART — like they're making ROOM. Creating space. In the center of their formation. Where the vocalist would be. Where the empty space has always been.</w:t>
      </w:r>
      <w:r/>
    </w:p>
    <w:p>
      <w:r/>
      <w:r>
        <w:t>Something fills it.</w:t>
      </w:r>
      <w:r/>
    </w:p>
    <w:p>
      <w:r/>
      <w:r>
        <w:t>Not the same kind of entity. Not the shifting chromatic light of Keys or the oil-on-water iridescence of The Three. This is — it takes Mira's overloaded brain several seconds to process — a PERSON. A young person. A GIRL. Maybe twelve. Short. Dark braids. School uniform collar popped. Clear. Vivid. More DEFINED than any entity Mira has ever seen.</w:t>
      </w:r>
      <w:r/>
    </w:p>
    <w:p>
      <w:r/>
      <w:r>
        <w:t>And she's looking at Mira. DIRECTLY at her. Not the passive watch of ambient entities. Not the expectant presence of Keys. This is EYE CONTACT. Mutual. Intentional. The girl is seeing Mira seeing her.</w:t>
      </w:r>
      <w:r/>
    </w:p>
    <w:p>
      <w:r/>
      <w:r>
        <w:t>The girl opens her mouth.</w:t>
      </w:r>
      <w:r/>
    </w:p>
    <w:p>
      <w:r/>
      <w:r>
        <w:t>Sound comes out.</w:t>
      </w:r>
      <w:r/>
    </w:p>
    <w:p>
      <w:r/>
      <w:r>
        <w:t>Not frequency-sound. Not the sub-audible vibration of Second Octave entities. WORDS. English. Clear. In the voice of a child who died in 1997:</w:t>
      </w:r>
      <w:r/>
    </w:p>
    <w:p>
      <w:r/>
      <w:r>
        <w:rPr>
          <w:b/>
        </w:rPr>
        <w:t>"Oh DUDE. You can SEE me?? Like — for real see me? Not just the fuzzy thing?"</w:t>
      </w:r>
      <w:r/>
    </w:p>
    <w:p>
      <w:r/>
      <w:r>
        <w:t>Mira drops the guitar. The amp feeds back. The ghost band scatters. Keys retreats to the far corner. The chromatic field ERUPTS in white noise. Mira's heart is hammering so hard she can see her own cardiac rhythm in the visual field — bright red pulses at the edge of her vision.</w:t>
      </w:r>
      <w:r/>
    </w:p>
    <w:p>
      <w:r/>
      <w:r>
        <w:t>The girl doesn't leave. She stays. Floats slightly (her feet are about three inches off the floor). Cocks her head. Looks at Mira with the specific curiosity of a kid who's found something interesting in the backyard.</w:t>
      </w:r>
      <w:r/>
    </w:p>
    <w:p>
      <w:r/>
      <w:r>
        <w:t>"Okay so you're freaking out. That's fair. I get it. I freaked people out too when I was — okay, wait. Hold on."</w:t>
      </w:r>
      <w:r/>
    </w:p>
    <w:p>
      <w:r/>
      <w:r>
        <w:t>The girl sits down. In the air. Cross-legged. At Mira's eye level (Mira is on the bed, trembling, guitar abandoned on the mattress).</w:t>
      </w:r>
      <w:r/>
    </w:p>
    <w:p>
      <w:r/>
      <w:r>
        <w:t>"I'm Sunny. Sunny Martinez. I've been... here for a while. You've been playing guitar near my house for like a year and I kept getting pulled in? Like, when you play, it's like a — I don't know. Like you turn on a light and I go toward it. Moth thing. Very undignified. But tonight was different. Tonight you made SPACE. In that group thing. The band shapes. There was room. So I..." She gestures at herself. "Here I am."</w:t>
      </w:r>
      <w:r/>
    </w:p>
    <w:p>
      <w:r/>
      <w:r>
        <w:t>Mira is crying. Not from fear anymore — from OVERLOAD. This is the first time in her entire life that an entity has SPOKEN to her in language. In English. In complete sentences. With personality. With a NAME.</w:t>
      </w:r>
      <w:r/>
    </w:p>
    <w:p>
      <w:r/>
      <w:r>
        <w:t>"You're dead," Mira whispers.</w:t>
      </w:r>
      <w:r/>
    </w:p>
    <w:p>
      <w:r/>
      <w:r>
        <w:t>"Yeah. Twenty years now? Ish? Time's weird where I am. But yes. Dead. Very dead. Extremely deceased." Sunny's tone is light. Almost FUNNY. "But you can hear me and that's a whole situation because I haven't had a conversation with ANYONE living in — god. Long time."</w:t>
      </w:r>
      <w:r/>
    </w:p>
    <w:p>
      <w:r/>
      <w:r>
        <w:t>"How are you — how can I—"</w:t>
      </w:r>
      <w:r/>
    </w:p>
    <w:p>
      <w:r/>
      <w:r>
        <w:t>"How can you hear me? Girl, I don't know. I've been trying to talk to people for YEARS. Nobody hears. Nobody sees. Just me up here—" she gestures vaguely upward, meaning the Second Octave though she doesn't call it that "—watching everybody walk around like I'm not there. And then YOU show up with your guitar and your... thing." She waves her hand in front of her eyes, mimicking Mira's sight. "Your colors thing. And suddenly you're the only person in the world who knows I exist."</w:t>
      </w:r>
      <w:r/>
    </w:p>
    <w:p>
      <w:r/>
      <w:r>
        <w:t>This is how they meet. This is how it starts.</w:t>
      </w:r>
      <w:r/>
    </w:p>
    <w:p>
      <w:pPr>
        <w:pBdr>
          <w:bottom w:val="single" w:sz="6" w:space="1" w:color="auto"/>
        </w:pBdr>
      </w:pPr>
      <w:r/>
    </w:p>
    <w:p>
      <w:pPr>
        <w:pStyle w:val="Heading3"/>
      </w:pPr>
      <w:r>
        <w:t>The Friendship</w:t>
      </w:r>
      <w:r/>
    </w:p>
    <w:p>
      <w:r/>
      <w:r>
        <w:t>They become friends. Real friends. Not entity-and-observer. Not haunting-and-haunted. FRIENDS.</w:t>
      </w:r>
      <w:r/>
    </w:p>
    <w:p>
      <w:r/>
      <w:r>
        <w:t>It takes time. The first few encounters are short — Mira can only maintain the connection (the "space" in the ghost band formation that allows Sunny to manifest clearly) while playing. When she stops playing, Sunny fades. Not gone — just less. Like turning down a volume knob. She's still THERE but the visual clarity drops and the vocal communication cuts out.</w:t>
      </w:r>
      <w:r/>
    </w:p>
    <w:p>
      <w:r/>
      <w:r>
        <w:t>So they meet when Mira plays. Late nights. Guitar in hand. And Sunny talks. GOD, does Sunny talk. Twenty years of silence has given her a backlog of conversation that could fill a century.</w:t>
      </w:r>
      <w:r/>
    </w:p>
    <w:p>
      <w:r/>
      <w:r>
        <w:t>She tells Mira about: - What it's like to be dead (boring, mostly — "it's like being in a waiting room that never calls your name") - What she can see from the Second Octave (everything happening on Earth, but muted, like watching through frosted glass) - The other entities ("most of them are just vibes, honestly — like walking past a candle. Warm but nobody's home") - The ones that ARE home ("there's some old ones that are... scary? Like they remember being alive SO long ago that they're more memory than person") - Her abuela Rosa (still alive, 72, still in the apartment above the laundromat, still puts out a plate for Sunny at dinner every night even though Sunny has been dead for two decades — "and I eat it. Kind of. I absorb... something. It's not food but it's LOVE and love has frequency too") - The trumpet ("I can still play it. Up here. In the dead-place. But nobody can hear it except other dead people and they don't care about Dizzy Gillespie")</w:t>
      </w:r>
      <w:r/>
    </w:p>
    <w:p>
      <w:r/>
      <w:r>
        <w:t>Mira listens. Hours. Night after night. Plays guitar and listens to a dead twelve-year-old tell her about existence in the space between life and whatever comes after. And slowly — so slowly neither of them notices the shift — the relationship changes from "ghost talks at living person" to actual, genuine, mutual friendship.</w:t>
      </w:r>
      <w:r/>
    </w:p>
    <w:p>
      <w:r/>
      <w:r>
        <w:t>Because Mira tells Sunny things too. About the sight. About the entities. About how LONELY it is to see what nobody believes. About David and Sandra and Jason and the doctors and the medications and the painting incident and Keys and Hollow Girl and all of it. Everything she's never told a living person because no living person would believe her.</w:t>
      </w:r>
      <w:r/>
    </w:p>
    <w:p>
      <w:r/>
      <w:r>
        <w:t>Sunny believes her. Obviously. Sunny can SEE the entities too (from the other side — she sees them from the Second Octave perspective, which is different from how Mira sees them from the First). She can confirm: "Yeah, that blue-purple one that follows you? He's old. Like, REAL old. Been dead a long time. He's protective of you in a way that's a little... intense? But I don't think he means harm."</w:t>
      </w:r>
      <w:r/>
    </w:p>
    <w:p>
      <w:r/>
      <w:r>
        <w:t>Keys. She's describing Keys. From the other side.</w:t>
      </w:r>
      <w:r/>
    </w:p>
    <w:p>
      <w:r/>
      <w:r>
        <w:t>Mira cries again. Not from sadness. From RELIEF. From twenty minutes of someone CORROBORATING her reality. Of someone saying: yes. You see what you see. It's real. You're not insane.</w:t>
      </w:r>
      <w:r/>
    </w:p>
    <w:p>
      <w:r/>
      <w:r>
        <w:t>Sunny says: "You're the only living person who's ever talked to me like I'm a person and not a hallucination. So we're even."</w:t>
      </w:r>
      <w:r/>
    </w:p>
    <w:p>
      <w:r/>
      <w:r>
        <w:t>They develop a rhythm. Mira plays. Sunny manifests. They talk. Sometimes for ten minutes. Sometimes for hours. Mira learns to keep the guitar going (quiet, ambient, just enough frequency to maintain the connection) while they have real conversations. She develops a technique — a low, barely-audible arpeggio pattern she plays on autopilot that sustains the chromatic space without requiring her attention. A hum that keeps the door open.</w:t>
      </w:r>
      <w:r/>
    </w:p>
    <w:p>
      <w:r/>
      <w:r>
        <w:t>Sunny calls it "the phone ringing." Her way of saying: connection open.</w:t>
      </w:r>
      <w:r/>
    </w:p>
    <w:p>
      <w:pPr>
        <w:pBdr>
          <w:bottom w:val="single" w:sz="6" w:space="1" w:color="auto"/>
        </w:pBdr>
      </w:pPr>
      <w:r/>
    </w:p>
    <w:p>
      <w:pPr>
        <w:pStyle w:val="Heading3"/>
      </w:pPr>
      <w:r>
        <w:t>What Sunny Knows (That Mira Doesn't Yet)</w:t>
      </w:r>
      <w:r/>
    </w:p>
    <w:p>
      <w:r/>
      <w:r>
        <w:t>Sunny has been dead for 20 years. In the Second Octave, time is non-linear. She's experienced those 20 years as something between a week and a millennium — the perception stretches and compresses unpredictably. But she's had TIME. Time to observe. Time to learn. Time to understand things that Mira can't yet.</w:t>
      </w:r>
      <w:r/>
    </w:p>
    <w:p>
      <w:r/>
      <w:r>
        <w:t>Things Sunny knows: 1. Mira is not the first person with this ability. There have been others throughout history. Sunny has met them (their dead versions, in the Second Octave). They all have the same thing in common: they all thought they were crazy while they were alive. They all found out they weren't only after they died.</w:t>
      </w:r>
      <w:r/>
      <w:r/>
    </w:p>
    <w:p>
      <w:pPr>
        <w:pStyle w:val="ListNumber"/>
        <w:spacing w:line="240" w:lineRule="auto"/>
        <w:ind w:left="720"/>
      </w:pPr>
      <w:r/>
      <w:r/>
    </w:p>
    <w:p>
      <w:r/>
      <w:r>
        <w:t>The entities that surround Mira are not random. They're POSITIONING. Sunny can see the pattern from outside — the ghost band formation, the way entities orbit Mira like electrons around a nucleus. Something is being built. Something is coming together. And Mira is at the center of it without knowing.</w:t>
      </w:r>
      <w:r/>
      <w:r/>
    </w:p>
    <w:p>
      <w:pPr>
        <w:pStyle w:val="ListNumber"/>
        <w:spacing w:line="240" w:lineRule="auto"/>
        <w:ind w:left="720"/>
      </w:pPr>
      <w:r/>
      <w:r/>
    </w:p>
    <w:p>
      <w:r/>
      <w:r>
        <w:t>Hollow Girl is DANGEROUS. Sunny has seen what Hollow Ones do to Second Octave beings — how they drain frequency, how they hollow others out, how they create more of themselves. She's been trying to warn Mira (the warnings come through as unease, as "stay away from the dark one" feelings that Mira attributes to instinct rather than communication from a dead twelve-year-old).</w:t>
      </w:r>
      <w:r/>
      <w:r/>
    </w:p>
    <w:p>
      <w:pPr>
        <w:pStyle w:val="ListNumber"/>
        <w:spacing w:line="240" w:lineRule="auto"/>
        <w:ind w:left="720"/>
      </w:pPr>
      <w:r/>
      <w:r/>
    </w:p>
    <w:p>
      <w:r/>
      <w:r>
        <w:t>The empty vocalist space in the ghost band isn't just missing a person. It's RESERVED. Sunny can feel the frequency signature that's supposed to fill it — a voice she hasn't heard yet but can FEEL approaching. Getting closer. Year by year. Like a train coming.</w:t>
      </w:r>
      <w:r/>
      <w:r/>
    </w:p>
    <w:p>
      <w:pPr>
        <w:pStyle w:val="ListNumber"/>
        <w:spacing w:line="240" w:lineRule="auto"/>
        <w:ind w:left="720"/>
      </w:pPr>
      <w:r/>
      <w:r/>
    </w:p>
    <w:p>
      <w:r/>
      <w:r>
        <w:t>Something is listening. From somewhere beyond what even the Second Octave can perceive. Sunny doesn't know what it is. But she knows it's interested in Mira. In what she can do. In the bridge she represents between octaves.</w:t>
      </w:r>
      <w:r/>
      <w:r/>
      <w:r/>
    </w:p>
    <w:p>
      <w:r/>
      <w:r>
        <w:t>Sunny doesn't tell Mira most of this. Not because she's keeping secrets. Because she's TWELVE. Emotionally twelve, permanently. She processes the universe through the filter of a kid who died before she finished seventh grade. She knows things but can't always articulate their significance. She feels the danger without being able to name it.</w:t>
      </w:r>
      <w:r/>
    </w:p>
    <w:p>
      <w:r/>
      <w:r>
        <w:t>She tells Mira: "I think you're important. Like, really important. And I think something big is going to happen to you."</w:t>
      </w:r>
      <w:r/>
    </w:p>
    <w:p>
      <w:r/>
      <w:r>
        <w:t>Mira laughs. "Something big ALREADY happened to me. I can see ghosts."</w:t>
      </w:r>
      <w:r/>
    </w:p>
    <w:p>
      <w:r/>
      <w:r>
        <w:t>"No. Something bigger."</w:t>
      </w:r>
      <w:r/>
    </w:p>
    <w:p>
      <w:r/>
      <w:r>
        <w:t>"What?"</w:t>
      </w:r>
      <w:r/>
    </w:p>
    <w:p>
      <w:r/>
      <w:r>
        <w:t>Sunny doesn't answer. Because she doesn't know. Just feels it. Like a chord that hasn't resolved yet. Like a note hanging in the air, waiting for its partner.</w:t>
      </w:r>
      <w:r/>
    </w:p>
    <w:p>
      <w:pPr>
        <w:pBdr>
          <w:bottom w:val="single" w:sz="6" w:space="1" w:color="auto"/>
        </w:pBdr>
      </w:pPr>
      <w:r/>
    </w:p>
    <w:p>
      <w:pPr>
        <w:pStyle w:val="Heading3"/>
      </w:pPr>
      <w:r>
        <w:t>Sunny's Two Secrets (What She Carried in Life)</w:t>
      </w:r>
      <w:r/>
    </w:p>
    <w:p>
      <w:r/>
      <w:r>
        <w:t>When Sunny was alive, she carried two invisible weights. Two things nobody knew. Two secrets that shaped every day of her twelve years.</w:t>
      </w:r>
      <w:r/>
    </w:p>
    <w:p>
      <w:r/>
      <w:r>
        <w:rPr>
          <w:b/>
        </w:rPr>
        <w:t>The first:</w:t>
      </w:r>
      <w:r>
        <w:t xml:space="preserve"> The sight. La vista. Seeing the dead. Same as her great-grandmother. Same as the women in her family going back generations. She could see them, talk to them, play with them. And she couldn't tell ANYONE outside the family. Because being the weird kid was hard enough. Being the kid who talked to ghosts would be worse.</w:t>
      </w:r>
      <w:r/>
    </w:p>
    <w:p>
      <w:r/>
      <w:r>
        <w:rPr>
          <w:b/>
        </w:rPr>
        <w:t>The second:</w:t>
      </w:r>
      <w:r>
        <w:t xml:space="preserve"> Her body. The way it existed in the world. The way it didn't match what people expected. The way she looked in the mirror and saw someone who wasn't entirely wrong but wasn't entirely right either. A feeling that had no name — not at twelve, not in 1997, not in a south side apartment where gender meant what your abuela said it meant.</w:t>
      </w:r>
      <w:r/>
    </w:p>
    <w:p>
      <w:r/>
      <w:r>
        <w:t>She died before she could name it. Before she could explore it. Before she could grow into whoever she was becoming. Meningitis doesn't wait for identity formation. Twelve years old. Two secrets. One taken by disease before either could bloom.</w:t>
      </w:r>
      <w:r/>
    </w:p>
    <w:p>
      <w:r/>
      <w:r>
        <w:t>In the Second Octave — in the space between life and whatever else — Sunny has had twenty years to understand the second secret. And she's at peace with it now. She exists as who she IS — free of the body that confused the question, free of the expectations that silenced the answer.</w:t>
      </w:r>
      <w:r/>
    </w:p>
    <w:p>
      <w:r/>
      <w:r>
        <w:t>When she manifests to Mira — when she appears in that clear, vivid form — she looks like what she KNOWS she is. Not what the world told her she should be. Her braids. Her popped collar. Her crooked smile. Her self.</w:t>
      </w:r>
      <w:r/>
    </w:p>
    <w:p>
      <w:r/>
      <w:r>
        <w:t>Mira sees her as she sees herself. Because Mira doesn't see bodies — she sees FREQUENCY. And frequency doesn't lie about identity. It resonates at its true pitch regardless of what the physical form suggests.</w:t>
      </w:r>
      <w:r/>
    </w:p>
    <w:p>
      <w:r/>
      <w:r>
        <w:t>This is why Sunny trusts Mira so completely. Not just because Mira can see her. Because Mira sees her CORRECTLY. Without question. Without confusion. Without the misgendering that haunted her final year of life.</w:t>
      </w:r>
      <w:r/>
    </w:p>
    <w:p>
      <w:r/>
      <w:r>
        <w:t>"You see me right," Sunny said once. Early. Before they were truly friends.</w:t>
      </w:r>
      <w:r/>
    </w:p>
    <w:p>
      <w:r/>
      <w:r>
        <w:t>Mira, confused: "What do you mean?"</w:t>
      </w:r>
      <w:r/>
    </w:p>
    <w:p>
      <w:r/>
      <w:r>
        <w:t>"You see me as me. Not as... what I looked like."</w:t>
      </w:r>
      <w:r/>
    </w:p>
    <w:p>
      <w:r/>
      <w:r>
        <w:t>"You look like a girl with braids who talks too fast."</w:t>
      </w:r>
      <w:r/>
    </w:p>
    <w:p>
      <w:r/>
      <w:r>
        <w:t>Sunny's smile — if ghosts can light up — was BRILLIANT. "Yeah. Yeah I do."</w:t>
      </w:r>
      <w:r/>
    </w:p>
    <w:p>
      <w:pPr>
        <w:pBdr>
          <w:bottom w:val="single" w:sz="6" w:space="1" w:color="auto"/>
        </w:pBdr>
      </w:pPr>
      <w:r/>
    </w:p>
    <w:p>
      <w:pPr>
        <w:pStyle w:val="Heading2"/>
      </w:pPr>
      <w:r>
        <w:t>PART 7: KEY RELATIONSHIPS — "The Living"</w:t>
      </w:r>
      <w:r/>
    </w:p>
    <w:p>
      <w:pPr>
        <w:pStyle w:val="Heading3"/>
      </w:pPr>
      <w:r>
        <w:t>Sage Dominguez (Best Friend, Age 22)</w:t>
      </w:r>
      <w:r/>
    </w:p>
    <w:p>
      <w:r/>
      <w:r>
        <w:t>Met Mira at 14 in art class. Bonded over being the weird ones. But the weirdness is different:</w:t>
      </w:r>
      <w:r/>
    </w:p>
    <w:p>
      <w:r/>
      <w:r>
        <w:t>Sage is weird by CHOICE. Performance weird. Aesthetic weird. They wear platform boots and shaved half their head at 15 and have a rotating collection of leather jackets and they CULTIVATE their outsider status like a garden. Weird is their brand. Their art. Their personality. They chose the margin and they love it there.</w:t>
      </w:r>
      <w:r/>
    </w:p>
    <w:p>
      <w:r/>
      <w:r>
        <w:t>Mira is weird because she CAN'T HELP IT. She didn't choose to see things. Didn't choose the dark circles or the paint-stained hands or the staring-at-nothing or the jumping-at-invisible-things. Her weirdness isn't aesthetic — it's involuntary. She didn't choose the margin. She was BORN there.</w:t>
      </w:r>
      <w:r/>
    </w:p>
    <w:p>
      <w:r/>
      <w:r>
        <w:t>This difference is important because it means they can never fully understand each other. Sage romanticizes the outsider experience. Mira SURVIVES it. Sage can take off the weird and put on normal whenever they want (and sometimes do, for family dinners, for job interviews). Mira's weird is her SKIN. She can't shed it.</w:t>
      </w:r>
      <w:r/>
    </w:p>
    <w:p>
      <w:r/>
      <w:r>
        <w:t>But they love each other anyway. Despite the gap.</w:t>
      </w:r>
      <w:r/>
    </w:p>
    <w:p>
      <w:r/>
      <w:r>
        <w:rPr>
          <w:b/>
        </w:rPr>
        <w:t>What Sage gives Mira:</w:t>
      </w:r>
      <w:r>
        <w:t>- Presence without questions. Sage sits with Mira when things are bad without demanding explanations. "You're having a weird night. Cool. I'm here. Want pizza?" - Normalization. "You're looking at the corner again." "Yeah." "Is it bad?" "Just watching." "Okay." No judgment. No panic. No calling parents. - A friend who BELIEVES without seeing. Sage has never perceived an entity. Has never seen the chromatic field. Has zero personal proof that any of it is real. But they believe Mira. Not because of evidence — because of TRUST. "The world is more fucked up than people admit, so why NOT ghosts." - A phone call at 2 AM. Always answers. Even when it's just Mira breathing on the line, too overwhelmed to speak.</w:t>
      </w:r>
      <w:r/>
    </w:p>
    <w:p>
      <w:r/>
      <w:r>
        <w:rPr>
          <w:b/>
        </w:rPr>
        <w:t>What Sage doesn't give Mira:</w:t>
      </w:r>
      <w:r>
        <w:t>- Understanding. They can't. They believe but they can't KNOW. There's a loneliness in that gap that Sage can sense but can't cross. Sometimes Mira will be mid-sentence about something she's seeing and she'll stop. Because Sage's face — empathetic, willing, TRYING — reminds her that she's describing something as far from Sage's reality as science fiction. And the distance opens like a crack in the floor. - Full safety. Sage once tried to touch an entity. Mira was describing where Keys was standing and Sage reached out — hand extended into empty air — and Mira FLINCHED. Hard. Pulled Sage's arm back. "Don't." Not because it would hurt Sage. Because something in Mira didn't want the worlds to TOUCH. Didn't want Sage contaminated by what she carries. Sage never tried again. But they looked hurt. And Mira couldn't explain.</w:t>
      </w:r>
      <w:r/>
    </w:p>
    <w:p>
      <w:r/>
      <w:r>
        <w:rPr>
          <w:b/>
        </w:rPr>
        <w:t>Where Sage is in the story:</w:t>
      </w:r>
      <w:r>
        <w:t xml:space="preserve"> At the first Signal Decay show. Front row. When the ghost band manifests visibly — when seventeen cell phones capture what Mira has been seeing alone for her entire life — Sage will just nod. Quiet. No shock. Just a nod and a smile and later, backstage: "I always knew you had a band we couldn't see."</w:t>
      </w:r>
      <w:r/>
    </w:p>
    <w:p>
      <w:r/>
      <w:r>
        <w:t>And that will be the moment Mira knows: Sage believed. The whole time. Without proof. Without seeing. Just believed. And that faith — quiet, undemanding, persistent — is its own kind of love.</w:t>
      </w:r>
      <w:r/>
    </w:p>
    <w:p>
      <w:pPr>
        <w:pBdr>
          <w:bottom w:val="single" w:sz="6" w:space="1" w:color="auto"/>
        </w:pBdr>
      </w:pPr>
      <w:r/>
    </w:p>
    <w:p>
      <w:pPr>
        <w:pStyle w:val="Heading3"/>
      </w:pPr>
      <w:r>
        <w:t>Cameron "Cam" Oduya (First Love, Age 16)</w:t>
      </w:r>
      <w:r/>
    </w:p>
    <w:p>
      <w:r/>
      <w:r>
        <w:t>Mira's first real relationship. Five months at sixteen. He was in the school jazz ensemble — keyboard player. Talented. Warm. The kind of boy who made mixtapes (actual CDs, because 2020 was retro like that) and left them in Mira's locker with handwritten tracklists.</w:t>
      </w:r>
      <w:r/>
    </w:p>
    <w:p>
      <w:r/>
      <w:r>
        <w:t>They met when Mira started attending jazz ensemble rehearsals to watch. Not to play (she already played guitar but wasn't in any school ensemble — too much attention, too many people, too many frequency-triggers in a room full of instruments). She'd sit in the back. Sketch in her notebook. Listen.</w:t>
      </w:r>
      <w:r/>
    </w:p>
    <w:p>
      <w:r/>
      <w:r>
        <w:t>Cam noticed her. Kept looking back from the keyboard. Until one day after rehearsal: "You always draw during our sets. Can I see?"</w:t>
      </w:r>
      <w:r/>
    </w:p>
    <w:p>
      <w:r/>
      <w:r>
        <w:t>She showed him. The drawings were abstract — swirls and geometric forms and cascading lines. He said: "These look like music sounds."</w:t>
      </w:r>
      <w:r/>
    </w:p>
    <w:p>
      <w:r/>
      <w:r>
        <w:t>He was more right than he knew.</w:t>
      </w:r>
      <w:r/>
    </w:p>
    <w:p>
      <w:r/>
      <w:r>
        <w:t>They dated. It was good. Simple. He was patient with her strangeness (she'd zone out during conversations, tracking an entity in her peripheral vision; she'd flinch at sounds he couldn't hear; she'd refuse to go to certain places because "it doesn't feel right" — meaning the entity density was too high). He didn't push. Didn't ask. Just accepted: Mira is like this.</w:t>
      </w:r>
      <w:r/>
    </w:p>
    <w:p>
      <w:r/>
      <w:r>
        <w:t>Then the entities got jealous.</w:t>
      </w:r>
      <w:r/>
    </w:p>
    <w:p>
      <w:r/>
      <w:r>
        <w:t>Keys — who had been Mira's constant companion for three years — started INTERFERING. Not visibly (Cam couldn't see entities). But through FREQUENCY manipulation: - Cam's keyboard started producing wrong notes during practice. Keys that Cam KNEW he was pressing correctly would sound flat or sharp. Equipment malfunction? Probably. Except it only happened when Mira was in the room. - Cam's laptop crashed. Three times. Each time he was working on a song for Mira. Each time, the file was corrupted beyond recovery. "Just bad luck." - His car battery died. Twice in one week. The mechanic couldn't find a problem. Both times, he was supposed to pick up Mira. - During a date at a coffee shop, every song on the speaker system shifted key. Pitched up slightly. Barely noticeable — except Cam HAD perfect pitch and it made him nauseous. Mira saw Keys in the corner, dense and pulsing, DOING something to the speaker's electromagnetic field.</w:t>
      </w:r>
      <w:r/>
    </w:p>
    <w:p>
      <w:r/>
      <w:r>
        <w:t>She realized: the entities won't share her. They don't WANT her to have living connections. Keys wasn't protecting her — he was CLAIMING her. The dead musician had attached to the only person who could perceive him and he wasn't willing to let someone else take her attention.</w:t>
      </w:r>
      <w:r/>
    </w:p>
    <w:p>
      <w:r/>
      <w:r>
        <w:t>She broke up with Cam. Told him it wasn't working. Couldn't explain why. Watched the confusion and hurt on his face and hated herself and hated Keys and hated the situation that made her choose between a boy she liked and the entity she couldn't escape.</w:t>
      </w:r>
      <w:r/>
    </w:p>
    <w:p>
      <w:r/>
      <w:r>
        <w:t>Cam is now in grad school for music therapy. He still thinks about Mira. Writes songs about her that he'll never play for anyone. The equipment problems stopped after the breakup — of course they did — and he's spent six years not quite understanding why his keyboard used to malfunction only when his first girlfriend was near.</w:t>
      </w:r>
      <w:r/>
    </w:p>
    <w:p>
      <w:r/>
      <w:r>
        <w:rPr>
          <w:b/>
        </w:rPr>
        <w:t>The reconciliation (eventual):</w:t>
      </w:r>
      <w:r>
        <w:t xml:space="preserve"> After the awakening, Cam will hear Mira play on stage. He'll hear the way the music moves around her — the resonance, the depth, the PRESENCE of something more than just one guitarist. And he'll understand, suddenly and completely: the "equipment problems" were never equipment problems. The entity was REAL. Mira was PROTECTING him by leaving.</w:t>
      </w:r>
      <w:r/>
    </w:p>
    <w:p>
      <w:r/>
      <w:r>
        <w:t>He'll try to find her after the show. She'll be gone already — backstage, overwhelmed, surrounded by the band. But he'll send a text to a number he never deleted:</w:t>
      </w:r>
      <w:r/>
    </w:p>
    <w:p>
      <w:r/>
      <w:r>
        <w:rPr>
          <w:i/>
        </w:rPr>
        <w:t>"I understand now. I'm sorry I didn't then."</w:t>
      </w:r>
      <w:r/>
    </w:p>
    <w:p>
      <w:r/>
      <w:r>
        <w:t>She'll read it at 3 AM, alone in her apartment, Keys in the corner watching, and she'll cry. Not for what they lost. For what she couldn't explain.</w:t>
      </w:r>
      <w:r/>
    </w:p>
    <w:p>
      <w:pPr>
        <w:pBdr>
          <w:bottom w:val="single" w:sz="6" w:space="1" w:color="auto"/>
        </w:pBdr>
      </w:pPr>
      <w:r/>
    </w:p>
    <w:p>
      <w:pPr>
        <w:pStyle w:val="Heading3"/>
      </w:pPr>
      <w:r>
        <w:t>Zara Kovač (The First Who KNOWS)</w:t>
      </w:r>
      <w:r/>
    </w:p>
    <w:p>
      <w:r/>
      <w:r>
        <w:t>Before the band forms — before Signal Decay is even a concept — Mira and Zara cross paths at The Frequency, the venue where Zara works sound.</w:t>
      </w:r>
      <w:r/>
    </w:p>
    <w:p>
      <w:r/>
      <w:r>
        <w:t>Mira books a rehearsal space above The Frequency (it's cheap, has decent acoustics, and the entity density is low — the venue's electromagnetic signature from all the PA equipment creates a kind of frequency noise floor that makes the Second Octave less visible, which Mira finds RESTFUL). She rehearses there twice a week. Alone. Just her and the Mustang and the ghost band and the walls.</w:t>
      </w:r>
      <w:r/>
    </w:p>
    <w:p>
      <w:r/>
      <w:r>
        <w:t>Zara hears her. Through the ceiling. Not the guitar specifically — the FREQUENCY. The sub-audible output that Mira's playing generates when the entities respond. A signal that a normal sound tech wouldn't notice. A signal that Za-Rah — an alien being who perceives frequency as her native language — can't possibly MISS.</w:t>
      </w:r>
      <w:r/>
    </w:p>
    <w:p>
      <w:r/>
      <w:r>
        <w:t>The first time Zara hears it, she's behind the sound board during load-in for a show. The band upstairs (Mira) starts playing. And Zara's hands freeze on the EQ board. Because what's coming through the ceiling isn't just guitar. It's MULTI-OCTAVE. Frequency that exists simultaneously in the First and Second Octave. A signal that is BRIDGING the layers of reality.</w:t>
      </w:r>
      <w:r/>
    </w:p>
    <w:p>
      <w:r/>
      <w:r>
        <w:t>Zara has been on Earth for 25 years. She has NEVER perceived a human producing cross-octave frequency. Not once. It shouldn't be possible without full awakening.</w:t>
      </w:r>
      <w:r/>
    </w:p>
    <w:p>
      <w:r/>
      <w:r>
        <w:t>She goes upstairs. Knocks on the rehearsal space door. No answer (Mira has headphones on, playing, eyes closed, deep in the ghost band formation).</w:t>
      </w:r>
      <w:r/>
    </w:p>
    <w:p>
      <w:r/>
      <w:r>
        <w:t>Zara opens the door.</w:t>
      </w:r>
      <w:r/>
    </w:p>
    <w:p>
      <w:r/>
      <w:r>
        <w:t>And sees: a girl playing guitar. Alone. Eyes closed. And around her — visible to Zara's alien perception if not to her human eyes — BEINGS. Four of them. In band formation. Resonating at Second Octave frequency. Playing along. The room is FULL of cross-octave signal. The girl is doing something that Zara has waited 25 years to witness.</w:t>
      </w:r>
      <w:r/>
    </w:p>
    <w:p>
      <w:r/>
      <w:r>
        <w:t>She's playing with the dead. And she doesn't even know how extraordinary that is.</w:t>
      </w:r>
      <w:r/>
    </w:p>
    <w:p>
      <w:r/>
      <w:r>
        <w:t>Zara stands in the doorway for a full minute before Mira opens her eyes and yelps and pulls off her headphones:</w:t>
      </w:r>
      <w:r/>
    </w:p>
    <w:p>
      <w:r/>
      <w:r>
        <w:t>"JESUS — how long have you been—"</w:t>
      </w:r>
      <w:r/>
    </w:p>
    <w:p>
      <w:r/>
      <w:r>
        <w:t>"Long enough." Zara's voice is calm. Dry. But her eyes — her EYES are different from anyone else's who's ever looked at Mira. There's no confusion. No worry. No "are you okay." There's RECOGNITION.</w:t>
      </w:r>
      <w:r/>
    </w:p>
    <w:p>
      <w:r/>
      <w:r>
        <w:t>"You hear it too," Mira says. Not a question. Because the look on Zara's face is one she's never seen on a living person but has seen a THOUSAND times on the dead: the look of someone perceiving what they perceive. Without doubt. Without filter.</w:t>
      </w:r>
      <w:r/>
    </w:p>
    <w:p>
      <w:r/>
      <w:r>
        <w:t>Zara says: "I hear a lot of things." Then: "You want coffee? My shift doesn't start for an hour."</w:t>
      </w:r>
      <w:r/>
    </w:p>
    <w:p>
      <w:r/>
      <w:r>
        <w:t>They go to the diner on the corner. Mira doesn't tell Zara everything — not yet, not that first time. But she tells her SOMETHING. About the colors. About the sight. About how isolating it is. Testing. Carefully. Waiting for the flinch.</w:t>
      </w:r>
      <w:r/>
    </w:p>
    <w:p>
      <w:r/>
      <w:r>
        <w:t>The flinch doesn't come.</w:t>
      </w:r>
      <w:r/>
    </w:p>
    <w:p>
      <w:r/>
      <w:r>
        <w:t>Zara says: "You're not crazy. And whatever you're hearing isn't imaginary. I can confirm that much."</w:t>
      </w:r>
      <w:r/>
    </w:p>
    <w:p>
      <w:r/>
      <w:r>
        <w:t>"How?"</w:t>
      </w:r>
      <w:r/>
    </w:p>
    <w:p>
      <w:r/>
      <w:r>
        <w:t>"Because I can hear it too. Different from you. But the same thing."</w:t>
      </w:r>
      <w:r/>
    </w:p>
    <w:p>
      <w:r/>
      <w:r>
        <w:t>And Mira — for the first time in her life, with a LIVING person — doesn't feel alone.</w:t>
      </w:r>
      <w:r/>
    </w:p>
    <w:p>
      <w:r/>
      <w:r>
        <w:t>They don't become best friends immediately. Zara is guarded (obviously — she's been hiding her nature for 25 years). Mira is guarded (obviously — everyone she's ever trusted with this information has eventually flinched). They orbit each other. Coffee. Occasional texts. Mira continues rehearsing at The Frequency. Zara continues noticing the cross-octave signal through the ceiling. Neither pushes.</w:t>
      </w:r>
      <w:r/>
    </w:p>
    <w:p>
      <w:r/>
      <w:r>
        <w:t>But the connection is there. Quiet. Patient. Real.</w:t>
      </w:r>
      <w:r/>
    </w:p>
    <w:p>
      <w:r/>
      <w:r>
        <w:rPr>
          <w:b/>
        </w:rPr>
        <w:t>What Zara gives Mira (that nobody else can):</w:t>
      </w:r>
      <w:r>
        <w:t xml:space="preserve"> Validation without explanation. Zara never asks Mira to PROVE what she sees. Never asks for demonstrations. Never says "show me." She simply... KNOWS. And that knowledge — that casual, undemanding certainty that Mira is perceiving something real — is the most healing thing anyone has ever given her.</w:t>
      </w:r>
      <w:r/>
    </w:p>
    <w:p>
      <w:r/>
      <w:r>
        <w:t>It's also the first thread that will eventually weave them both into Signal Decay.</w:t>
      </w:r>
      <w:r/>
    </w:p>
    <w:p>
      <w:pPr>
        <w:pBdr>
          <w:bottom w:val="single" w:sz="6" w:space="1" w:color="auto"/>
        </w:pBdr>
      </w:pPr>
      <w:r/>
    </w:p>
    <w:p>
      <w:pPr>
        <w:pStyle w:val="Heading3"/>
      </w:pPr>
      <w:r>
        <w:t>The Cat — Hendrix</w:t>
      </w:r>
      <w:r/>
    </w:p>
    <w:p>
      <w:r/>
      <w:r>
        <w:t>A orange tabby. Found Mira at 19 — showed up on her fire escape meowing. She wasn't looking for a pet. He wasn't looking for a home. They adopted each other the way strays do: through persistence and proximity.</w:t>
      </w:r>
      <w:r/>
    </w:p>
    <w:p>
      <w:r/>
      <w:r>
        <w:t>Hendrix can see the entities. Not speculative — CONFIRMED. He tracks them with his eyes. Hisses at Hollow Girl (always, without exception — he will NOT be in the same room). He purrs loudly when Keys is present (he seems to LIKE Keys, which offends Mira slightly because Keys drove away her boyfriend but apparently cats get a pass). He sleeps where The Three tend to cluster — directly below them, on whatever surface is beneath their orbit.</w:t>
      </w:r>
      <w:r/>
    </w:p>
    <w:p>
      <w:r/>
      <w:r>
        <w:t>He's the only living being who shares Mira's perceptual reality without being a frequency-sensitive human. He sees what she sees. He confirms what she confirms. And he does it without the complication of language or expectation.</w:t>
      </w:r>
      <w:r/>
    </w:p>
    <w:p>
      <w:r/>
      <w:r>
        <w:t>On Mira's worst nights — the ones where the sight is so overwhelming she can barely function, where entities press close and the chromatic field is blinding and she's crying from overload — Hendrix sits on her chest. Purrs. The vibration (25-50 Hz, like her mother Sandra once noted without knowing the significance) creates a steady, warm frequency field that dampens the visual noise slightly. Enough. Just enough.</w:t>
      </w:r>
      <w:r/>
    </w:p>
    <w:p>
      <w:r/>
      <w:r>
        <w:t>He's her anchor to the First Octave. When everything else is swimming between worlds, Hendrix is undeniably, solidly, boringly physical. He needs food. He needs water. He knocks things off counters. He sheds on everything. He is REAL in the most mundane possible way. And sometimes that's what saves her.</w:t>
      </w:r>
      <w:r/>
    </w:p>
    <w:p>
      <w:pPr>
        <w:pBdr>
          <w:bottom w:val="single" w:sz="6" w:space="1" w:color="auto"/>
        </w:pBdr>
      </w:pPr>
      <w:r/>
    </w:p>
    <w:p>
      <w:pPr>
        <w:pStyle w:val="Heading2"/>
      </w:pPr>
      <w:r>
        <w:t>PART 8: THE NIGHT OF THE SPIKE — "Everything Changes"</w:t>
      </w:r>
      <w:r/>
    </w:p>
    <w:p>
      <w:pPr>
        <w:pStyle w:val="Heading3"/>
      </w:pPr>
      <w:r>
        <w:t>Before (That Day)</w:t>
      </w:r>
      <w:r/>
    </w:p>
    <w:p>
      <w:r/>
      <w:r>
        <w:t>The day the spike happens — the night everything changes, the event that will become S01E01 — Mira doesn't know it's coming. Nobody does.</w:t>
      </w:r>
      <w:r/>
    </w:p>
    <w:p>
      <w:r/>
      <w:r>
        <w:t>Her day is ordinary. A Tuesday:</w:t>
      </w:r>
      <w:r/>
      <w:r/>
    </w:p>
    <w:p>
      <w:pPr>
        <w:pStyle w:val="ListBullet"/>
        <w:spacing w:line="240" w:lineRule="auto"/>
        <w:ind w:left="720"/>
      </w:pPr>
      <w:r/>
      <w:r>
        <w:t>8 AM: Wake up. The chromatic field is at its normal morning level — soft, ambient, the blue-grey of the apartment's background noise. Hendrix is asleep at her feet. Keys is absent (he sometimes disappears for days — she doesn't know where he goes but he always comes back).</w:t>
      </w:r>
      <w:r/>
    </w:p>
    <w:p>
      <w:pPr>
        <w:pStyle w:val="ListBullet"/>
        <w:spacing w:line="240" w:lineRule="auto"/>
        <w:ind w:left="720"/>
      </w:pPr>
      <w:r/>
      <w:r>
        <w:t xml:space="preserve">9 AM: Coffee. Check phone. Text from Sage: </w:t>
      </w:r>
      <w:r>
        <w:rPr>
          <w:i/>
        </w:rPr>
        <w:t>"you up? movie tonight?"</w:t>
      </w:r>
      <w:r>
        <w:t xml:space="preserve"> She replies: </w:t>
      </w:r>
      <w:r>
        <w:rPr>
          <w:i/>
        </w:rPr>
        <w:t>"teaching til 7, after?"</w:t>
      </w:r>
      <w:r/>
    </w:p>
    <w:p>
      <w:pPr>
        <w:pStyle w:val="ListBullet"/>
        <w:spacing w:line="240" w:lineRule="auto"/>
        <w:ind w:left="720"/>
      </w:pPr>
      <w:r/>
      <w:r>
        <w:t>10 AM: Practice. The Mustang. Scales and warmup, then improvisation. The ghost band forms after about ten minutes — they always take a moment to coalesce, like they're waking up too. She plays for an hour. Nothing unusual.</w:t>
      </w:r>
      <w:r/>
    </w:p>
    <w:p>
      <w:pPr>
        <w:pStyle w:val="ListBullet"/>
        <w:spacing w:line="240" w:lineRule="auto"/>
        <w:ind w:left="720"/>
      </w:pPr>
      <w:r/>
      <w:r>
        <w:t>12 PM: Walk to the corner store. Buy eggs and instant noodles. See three ambient entities on the way — normal for this neighborhood. Ignore them.</w:t>
      </w:r>
      <w:r/>
    </w:p>
    <w:p>
      <w:pPr>
        <w:pStyle w:val="ListBullet"/>
        <w:spacing w:line="240" w:lineRule="auto"/>
        <w:ind w:left="720"/>
      </w:pPr>
      <w:r/>
      <w:r>
        <w:t>2 PM: Teach. Theo at 4. Marcus at 5. Two others between. Normal lessons. Normal hiding. Normal exhaustion after.</w:t>
      </w:r>
      <w:r/>
    </w:p>
    <w:p>
      <w:pPr>
        <w:pStyle w:val="ListBullet"/>
        <w:spacing w:line="240" w:lineRule="auto"/>
        <w:ind w:left="720"/>
      </w:pPr>
      <w:r/>
      <w:r>
        <w:t>7 PM: Recovery period. Lights off. Hendrix purring. Colors fading.</w:t>
      </w:r>
      <w:r/>
    </w:p>
    <w:p>
      <w:pPr>
        <w:pStyle w:val="ListBullet"/>
        <w:spacing w:line="240" w:lineRule="auto"/>
        <w:ind w:left="720"/>
      </w:pPr>
      <w:r/>
      <w:r>
        <w:t xml:space="preserve">8 PM: Text Sage. </w:t>
      </w:r>
      <w:r>
        <w:rPr>
          <w:i/>
        </w:rPr>
        <w:t>"too tired for movie. tomorrow?"</w:t>
      </w:r>
      <w:r>
        <w:t xml:space="preserve"> Sage: </w:t>
      </w:r>
      <w:r>
        <w:rPr>
          <w:i/>
        </w:rPr>
        <w:t>"np. you ok?"</w:t>
      </w:r>
      <w:r>
        <w:t xml:space="preserve"> Mira: </w:t>
      </w:r>
      <w:r>
        <w:rPr>
          <w:i/>
        </w:rPr>
        <w:t>"just a long day. sleep soon."</w:t>
      </w:r>
      <w:r/>
      <w:r/>
    </w:p>
    <w:p>
      <w:r/>
      <w:r>
        <w:t>She doesn't sleep soon. She picks up the guitar at 9 PM. Not for practice — for comfort. The way some people reach for a drink or a cigarette. The guitar is her self-medication. Her frequency reset button.</w:t>
      </w:r>
      <w:r/>
    </w:p>
    <w:p>
      <w:r/>
      <w:r>
        <w:t>She plays. Soft. Ambient. The arpeggio pattern she uses to "call" Sunny (the phone ringing). Sunny doesn't appear tonight. That's okay. Some nights the connection doesn't hold.</w:t>
      </w:r>
      <w:r/>
    </w:p>
    <w:p>
      <w:r/>
      <w:r>
        <w:t>The ghost band forms. Weak. The Four take their positions but they're dim tonight — less vivid, less defined than usual. Like they're tired too. Like they're waiting for something.</w:t>
      </w:r>
      <w:r/>
    </w:p>
    <w:p>
      <w:r/>
      <w:r>
        <w:t>Mira notices but doesn't attach significance. Entities have good days and bad days like everything else.</w:t>
      </w:r>
      <w:r/>
    </w:p>
    <w:p>
      <w:r/>
      <w:r>
        <w:t>She plays until 10:00 PM. Then puts the guitar in its stand. Goes to bed.</w:t>
      </w:r>
      <w:r/>
    </w:p>
    <w:p>
      <w:r/>
      <w:r>
        <w:t>Sets her alarm for 8 AM.</w:t>
      </w:r>
      <w:r/>
    </w:p>
    <w:p>
      <w:r/>
      <w:r>
        <w:t>She won't need it.</w:t>
      </w:r>
      <w:r/>
    </w:p>
    <w:p>
      <w:pPr>
        <w:pBdr>
          <w:bottom w:val="single" w:sz="6" w:space="1" w:color="auto"/>
        </w:pBdr>
      </w:pPr>
      <w:r/>
    </w:p>
    <w:p>
      <w:pPr>
        <w:pStyle w:val="Heading3"/>
      </w:pPr>
      <w:r>
        <w:t>10:02 PM — The Spike</w:t>
      </w:r>
      <w:r/>
    </w:p>
    <w:p>
      <w:r/>
      <w:r>
        <w:t>She's lying in bed. Eyes closed. Not sleeping yet. Hendrix next to her. The apartment quiet except for the ambient hum of the fridge (blue-grey chromatic, barely visible through closed lids).</w:t>
      </w:r>
      <w:r/>
    </w:p>
    <w:p>
      <w:r/>
      <w:r>
        <w:t>10:02 PM.</w:t>
      </w:r>
      <w:r/>
    </w:p>
    <w:p>
      <w:r/>
      <w:r>
        <w:t>Every entity in a four-mile radius SCREAMS.</w:t>
      </w:r>
      <w:r/>
    </w:p>
    <w:p>
      <w:r/>
      <w:r>
        <w:t>Not audibly. In FREQUENCY. In the visual spectrum of Mira's Chromatic Sight. A burst of light so intense it penetrates her closed eyelids — not photons, not physical light, PERCEPTUAL light — and she jolts upright gasping because her visual field has gone SOLID WHITE. No shapes. No detail. No depth. Just WHITE.</w:t>
      </w:r>
      <w:r/>
    </w:p>
    <w:p>
      <w:r/>
      <w:r>
        <w:t>Hendrix YOWLS. Springs off the bed. Hides under the dresser. His fur is standing on end.</w:t>
      </w:r>
      <w:r/>
    </w:p>
    <w:p>
      <w:r/>
      <w:r>
        <w:t>The white fades — not gone, not normal, but reduced enough that Mira can see her room. And what she sees makes her blood go cold.</w:t>
      </w:r>
      <w:r/>
    </w:p>
    <w:p>
      <w:r/>
      <w:r>
        <w:t>The apartment is FULL.</w:t>
      </w:r>
      <w:r/>
    </w:p>
    <w:p>
      <w:r/>
      <w:r>
        <w:t>Not three entities. Not seven. Not twelve. HUNDREDS. Hundreds of Second Octave beings, crammed into her tiny studio apartment like a subway car at rush hour. They're pressed against the walls. Stacked on the ceiling. Overlapping each other. And they're all FACING THE SAME DIRECTION. West. Toward the venue. Toward The Frequency. Toward something that just happened there that sent a signal through every octave simultaneously.</w:t>
      </w:r>
      <w:r/>
    </w:p>
    <w:p>
      <w:r/>
      <w:r>
        <w:t>Keys is in the room — brighter than she's ever seen him. BLAZING. His blue-purple form is so intense it's actually casting visible light in the room — real photons, produced by Second Octave frequency so strong it's crossing into physical reality. He's never done that before. Nothing has ever done that before.</w:t>
      </w:r>
      <w:r/>
    </w:p>
    <w:p>
      <w:r/>
      <w:r>
        <w:t>The Three are spinning. Orbiting each other in a tight formation, faster and faster, their iridescent forms blurring into a single ring of oil-on-water light.</w:t>
      </w:r>
      <w:r/>
    </w:p>
    <w:p>
      <w:r/>
      <w:r>
        <w:t>And the ghost band — they're COMPLETE.</w:t>
      </w:r>
      <w:r/>
    </w:p>
    <w:p>
      <w:r/>
      <w:r>
        <w:t>Not four entities plus an empty space. FIVE. The vocalist position is FILLED. A figure stands there — male-shaped, tall, surrounded by gold and black light in equal measure. Mira can't see details — the chromatic overload is too intense, too LOUD — but she can feel the frequency signature. It's the one that's been missing. The one the empty space was RESERVED for. The one Sunny said was coming.</w:t>
      </w:r>
      <w:r/>
    </w:p>
    <w:p>
      <w:r/>
      <w:r>
        <w:t>Someone has just ACTIVATED. Somewhere. Nearby. A voice has started producing frequency that matches the ghost band's empty slot. A vocalist has entered the equation. The band formation is complete for the first time in Mira's seventeen years of seeing it.</w:t>
      </w:r>
      <w:r/>
    </w:p>
    <w:p>
      <w:r/>
      <w:r>
        <w:t>The entities in her apartment are going INSANE. Not threatening — EXCITED. Manic. Like electrons in a charged field. They're vibrating, shifting, producing frequency that Mira can feel in her BONES — sub-harmonics that rattle her sternum, that make the water glass on her nightstand ripple.</w:t>
      </w:r>
      <w:r/>
    </w:p>
    <w:p>
      <w:r/>
      <w:r>
        <w:t>She grabs her phone. Hands shaking. Calls Sage.</w:t>
      </w:r>
      <w:r/>
    </w:p>
    <w:p>
      <w:r/>
      <w:r>
        <w:t>No answer.</w:t>
      </w:r>
      <w:r/>
    </w:p>
    <w:p>
      <w:r/>
      <w:r>
        <w:t>Calls her mother.</w:t>
      </w:r>
      <w:r/>
    </w:p>
    <w:p>
      <w:r/>
      <w:r>
        <w:t>No answer.</w:t>
      </w:r>
      <w:r/>
    </w:p>
    <w:p>
      <w:r/>
      <w:r>
        <w:t>The signal — whatever it is — is affecting technology. Calls aren't going through. WiFi is down. The lights in her apartment are flickering. Something is happening to the electromagnetic field of the CITY and Mira is standing in the middle of it, surrounded by hundreds of ghosts, watching her cat cower under the furniture, and she doesn't know what's happening but she knows — with absolute, soul-deep certainty — that everything just changed.</w:t>
      </w:r>
      <w:r/>
    </w:p>
    <w:p>
      <w:r/>
      <w:r>
        <w:t>That the thing Sunny said was coming? It's HERE.</w:t>
      </w:r>
      <w:r/>
    </w:p>
    <w:p>
      <w:pPr>
        <w:pBdr>
          <w:bottom w:val="single" w:sz="6" w:space="1" w:color="auto"/>
        </w:pBdr>
      </w:pPr>
      <w:r/>
    </w:p>
    <w:p>
      <w:pPr>
        <w:pStyle w:val="Heading3"/>
      </w:pPr>
      <w:r>
        <w:t>After the Spike (The Rest of That Night)</w:t>
      </w:r>
      <w:r/>
    </w:p>
    <w:p>
      <w:r/>
      <w:r>
        <w:t>The entities disperse over the next hour. Not all at once — in waves. Like a crowd leaving a stadium. They drift away from Mira's apartment, streaming westward toward The Frequency, following whatever signal drew them.</w:t>
      </w:r>
      <w:r/>
    </w:p>
    <w:p>
      <w:r/>
      <w:r>
        <w:t>By midnight, the apartment is back to normal population: Keys (still unusually bright), The Three (still spinning but slower), and two ambient entities she doesn't recognize who weren't here before the spike.</w:t>
      </w:r>
      <w:r/>
    </w:p>
    <w:p>
      <w:r/>
      <w:r>
        <w:t>Hendrix comes out from under the dresser. Cautiously. Sniffs the air. His fur settles.</w:t>
      </w:r>
      <w:r/>
    </w:p>
    <w:p>
      <w:r/>
      <w:r>
        <w:t>Mira is sitting on her bed with her guitar in her lap, not playing, just holding it. Her hands won't stop shaking. The chromatic field is still elevated — colors more vivid than normal, edges sharper, details clearer. Like someone turned up the resolution on her perception.</w:t>
      </w:r>
      <w:r/>
    </w:p>
    <w:p>
      <w:r/>
      <w:r>
        <w:t xml:space="preserve">She picks up her phone. Service is back. She has three missed calls from Sage (called back after seeing the missed call). She texts: </w:t>
      </w:r>
      <w:r>
        <w:rPr>
          <w:i/>
        </w:rPr>
        <w:t>"I'm okay. Something happened. Not sure what. I'll tell you tomorrow."</w:t>
      </w:r>
      <w:r/>
    </w:p>
    <w:p>
      <w:r/>
      <w:r>
        <w:t>Then she does something she hasn't done in years: she plays. Not the comfort arpeggio. Not scales. Not practice. She plays the SONG. The one that's been in her head for years — the dark, descending thing she's been hearing pieces of since she was sixteen. The one the ghost band always responds to most strongly.</w:t>
      </w:r>
      <w:r/>
    </w:p>
    <w:p>
      <w:r/>
      <w:r>
        <w:t>She plays it now and the ghost band forms — complete, for the second time tonight, the vocalist space filled — and they PLAY BACK. All five. In unison with her. She can't hear them (they're in the Second Octave, producing frequency above her audible threshold) but she can SEE them. See the chromatic structures they generate. See the architecture of the sound they're making.</w:t>
      </w:r>
      <w:r/>
    </w:p>
    <w:p>
      <w:r/>
      <w:r>
        <w:t>It's a song. A COMPLETE song. Five instruments. Full arrangement. And it's BEAUTIFUL. The kind of beautiful that hurts. That makes you feel like the universe is larger than you thought and everything matters more than you believed.</w:t>
      </w:r>
      <w:r/>
    </w:p>
    <w:p>
      <w:r/>
      <w:r>
        <w:t>She's crying while she plays. Not from sadness or joy. From RECOGNITION. This song has been inside her for years. Fragments. Pieces. Notes she couldn't arrange into a whole. And now — with all five voices present, with the ghost band complete, with whatever just happened still reverberating through the frequency spectrum of the city — it's WHOLE.</w:t>
      </w:r>
      <w:r/>
    </w:p>
    <w:p>
      <w:r/>
      <w:r>
        <w:t>It's the first Signal Decay song.</w:t>
      </w:r>
      <w:r/>
    </w:p>
    <w:p>
      <w:r/>
      <w:r>
        <w:t>She doesn't know that yet. She doesn't know the band's name. Doesn't know the other four members. Doesn't know that somewhere across the city, a warehouse worker named Kael just SPOKE for the first time in years and his voice broke a window. Doesn't know that Zara felt the spike too and is calling every contact in her phone trying to find the SOURCE. Doesn't know that Jude punched a wall and the building shook and his coworkers are looking at him with something new in their eyes. Doesn't know that Oren, in the ER, heard every heartbeat in the building shift to 7/8 for exactly four seconds and is sitting in a supply closet with his head in his hands.</w:t>
      </w:r>
      <w:r/>
    </w:p>
    <w:p>
      <w:r/>
      <w:r>
        <w:t>She just knows: the song is real. The band is real. The empty space is filled.</w:t>
      </w:r>
      <w:r/>
    </w:p>
    <w:p>
      <w:r/>
      <w:r>
        <w:t>And tomorrow, everything starts.</w:t>
      </w:r>
      <w:r/>
    </w:p>
    <w:p>
      <w:pPr>
        <w:pBdr>
          <w:bottom w:val="single" w:sz="6" w:space="1" w:color="auto"/>
        </w:pBdr>
      </w:pPr>
      <w:r/>
    </w:p>
    <w:p>
      <w:pPr>
        <w:pStyle w:val="Heading2"/>
      </w:pPr>
      <w:r>
        <w:t>PART 9: FULL POWER POTENTIAL — "The Chromatic Weaver"</w:t>
      </w:r>
      <w:r/>
    </w:p>
    <w:p>
      <w:pPr>
        <w:pStyle w:val="Heading3"/>
      </w:pPr>
      <w:r>
        <w:t>What Mir-Xen Was</w:t>
      </w:r>
      <w:r/>
    </w:p>
    <w:p>
      <w:r/>
      <w:r>
        <w:t>Before Earth. Before the forgetting. Before the human body.</w:t>
      </w:r>
      <w:r/>
    </w:p>
    <w:p>
      <w:r/>
      <w:r>
        <w:t>Mir-Xen existed in the Third Octave as a being known as the Chromatic Weaver. Not a title — a function. The way a heart pumps blood not by choice but by nature. Mir-Xen's nature was to weave frequency into VISIBLE REALITY. To take the invisible (sound, vibration, resonance) and make it SEEN.</w:t>
      </w:r>
      <w:r/>
    </w:p>
    <w:p>
      <w:r/>
      <w:r>
        <w:t>In the Third Octave, this was a rare and valued ability. Most beings in that plane operate through pure frequency — they communicate, build, create all within the vibrational spectrum without visual representation. Mir-Xen could take any frequency and render it as color, shape, structure. She could make the invisible visible. She could show beings what they were DOING — reveal the patterns of their own frequency production that were otherwise imperceptible even to themselves.</w:t>
      </w:r>
      <w:r/>
    </w:p>
    <w:p>
      <w:r/>
      <w:r>
        <w:t>This made her: an artist. A mirror. A translator between the felt and the seen.</w:t>
      </w:r>
      <w:r/>
    </w:p>
    <w:p>
      <w:r/>
      <w:r>
        <w:t>It also made her: increasingly unstable.</w:t>
      </w:r>
      <w:r/>
    </w:p>
    <w:p>
      <w:r/>
      <w:r>
        <w:t>Because seeing everything means PROCESSING everything. Every frequency in range produced visual output. Every being she encountered was a cascade of color and form that demanded interpretation. Every room was a gallery. Every conversation was a painting. There was no quiet. There was no blank canvas. There was only MORE.</w:t>
      </w:r>
      <w:r/>
    </w:p>
    <w:p>
      <w:r/>
      <w:r>
        <w:t>Over time (and time in the Third Octave is vast — millions of cycles, each containing experiences that would fill human libraries), the processing load exceeded Mir-Xen's capacity to filter. She couldn't turn it off. Couldn't dim it down. The Chromatic Sight that made her extraordinary was also making her MAD.</w:t>
      </w:r>
      <w:r/>
    </w:p>
    <w:p>
      <w:r/>
      <w:r>
        <w:t>She opened doorways. Built bridges between dimensions using her sight as a guide — seeing the frequency connections between octaves and THREADING visual bridges between them. The first stable inter-dimensional doorway. Extraordinary. Revolutionary. The Overtones praised her.</w:t>
      </w:r>
      <w:r/>
    </w:p>
    <w:p>
      <w:r/>
      <w:r>
        <w:t>And then she opened one she couldn't close. And what came through — what she SAW coming through, in full chromatic detail — broke something in her that couldn't be unbroken.</w:t>
      </w:r>
      <w:r/>
    </w:p>
    <w:p>
      <w:r/>
      <w:r>
        <w:t>She went mad. The kind of madness that isn't wild or violent but STILL. Frozen. A being overwhelmed by input to the point of catatonia. Unable to process. Unable to filter. Unable to look away.</w:t>
      </w:r>
      <w:r/>
    </w:p>
    <w:p>
      <w:r/>
      <w:r>
        <w:t>She chose Earth. Chose to incarnate. Chose to FORGET. Because forgetting was the only treatment. Reducing the processing load from Third Octave infinity to First Octave limitation was the only way to heal.</w:t>
      </w:r>
      <w:r/>
    </w:p>
    <w:p>
      <w:r/>
      <w:r>
        <w:t>And it worked. For 22 years, the forgetting has held. Mir-Xen sleeps inside Mira Chen and doesn't remember. Doesn't remember the doorways or the madness or the thing that came through.</w:t>
      </w:r>
      <w:r/>
    </w:p>
    <w:p>
      <w:r/>
      <w:r>
        <w:t>But the sight remains. Dampened to maybe 5% of its full capacity. Enough to see entities. Enough to see colors. Not enough to open doorways. Not enough to weave reality.</w:t>
      </w:r>
      <w:r/>
    </w:p>
    <w:p>
      <w:r/>
      <w:r>
        <w:t>Not yet.</w:t>
      </w:r>
      <w:r/>
    </w:p>
    <w:p>
      <w:pPr>
        <w:pBdr>
          <w:bottom w:val="single" w:sz="6" w:space="1" w:color="auto"/>
        </w:pBdr>
      </w:pPr>
      <w:r/>
    </w:p>
    <w:p>
      <w:pPr>
        <w:pStyle w:val="Heading3"/>
      </w:pPr>
      <w:r>
        <w:t>The Awakening Stages (What's Coming)</w:t>
      </w:r>
      <w:r/>
    </w:p>
    <w:p>
      <w:r/>
      <w:r>
        <w:t>Mira's power will unlock in stages. Each stage building on the last. Each bringing both capability and danger.</w:t>
      </w:r>
      <w:r/>
    </w:p>
    <w:p>
      <w:r/>
      <w:r>
        <w:rPr>
          <w:b/>
        </w:rPr>
        <w:t>Stage 1: CURRENT (Semi-Active)</w:t>
      </w:r>
      <w:r>
        <w:t>- Passive chromatic sight (always on, uncontrolled) - Entity perception (sees Second Octave beings) - Accidental summoning (can pull entities into partial visibility under extreme emotional duress) - Ghost band formation (entities form around her playing without her conscious direction) - Communication with Sunny (requires sustained guitar playing to maintain)</w:t>
      </w:r>
      <w:r/>
    </w:p>
    <w:p>
      <w:r/>
      <w:r>
        <w:rPr>
          <w:b/>
        </w:rPr>
        <w:t>Stage 2: CONTROLLED SIGHT (Post-Spike)</w:t>
      </w:r>
      <w:r>
        <w:t>- Learns to FOCUS the chromatic sight — zoom in on specific frequency sources, filter out ambient noise - Can choose to "look" in the Second Octave or "look" in the First Octave — toggle between modes - Starts perceiving entity emotions/intentions through color changes in their form - Voluntary communication with entities (not just Sunny — can open dialogue with any conscious entity) - Learns to dim the sight voluntarily (rest mode — no more permanent overload)</w:t>
      </w:r>
      <w:r/>
    </w:p>
    <w:p>
      <w:r/>
      <w:r>
        <w:rPr>
          <w:b/>
        </w:rPr>
        <w:t>Stage 3: ACTIVE SUMMONING (Mid-Season 1)</w:t>
      </w:r>
      <w:r>
        <w:t>- Can pull specific entities into First Octave visibility AT WILL - Entities she summons are visible to OTHERS (not just her — audiences, cameras, everyone) - The ghost band becomes physically audible (they can produce First Octave sound through her summoning) - Can banish entities she doesn't want (Hollow Girl — finally, FINALLY, she can tell it to leave and it GOES) - Cost: physical energy. Each summoning drains her. Like running a marathon per entity per minute.</w:t>
      </w:r>
      <w:r/>
    </w:p>
    <w:p>
      <w:r/>
      <w:r>
        <w:rPr>
          <w:b/>
        </w:rPr>
        <w:t>Stage 4: THE BRIDGE (Late Season 1 / Season 2)</w:t>
      </w:r>
      <w:r>
        <w:t>- She becomes a PERMANENT doorway between octaves — not just seeing, CONNECTING - Others near her start perceiving Second Octave phenomena (her presence thins the barrier) - She can project what she sees to others — share her vision, make them see the chromatic field - Communication with the dead becomes fluid — no guitar required, just proximity - Cost: she's becoming less physical. The bridge goes both ways. The more she opens to the Second Octave, the more the Second Octave claims her. She's getting lighter. Thinner. More translucent at the edges.</w:t>
      </w:r>
      <w:r/>
    </w:p>
    <w:p>
      <w:r/>
      <w:r>
        <w:rPr>
          <w:b/>
        </w:rPr>
        <w:t>Stage 5: THE WEAVER (Full Awakening — Season 3+)</w:t>
      </w:r>
      <w:r>
        <w:t>- Mir-Xen's full capacity returns - She can weave frequency into VISIBLE REALITY for everyone — make the invisible permanently seen - She can open stable doorways between octaves (what Mir-Xen did before the madness) - She can restructure how others perceive — change what people CAN see, permanently - She becomes the architect of the new reality that exists after the barrier falls - Cost: the memories return. Mir-Xen's madness. The thing that came through the doorway. The reason she chose to forget. All of it. She'll have to face it. And survive it this time. - The question: is Mira CHEN strong enough to carry Mir-Xen's memories? Or will the human be consumed by the cosmic being she used to be?</w:t>
      </w:r>
      <w:r/>
    </w:p>
    <w:p>
      <w:pPr>
        <w:pBdr>
          <w:bottom w:val="single" w:sz="6" w:space="1" w:color="auto"/>
        </w:pBdr>
      </w:pPr>
      <w:r/>
    </w:p>
    <w:p>
      <w:pPr>
        <w:pStyle w:val="Heading3"/>
      </w:pPr>
      <w:r>
        <w:t>The Conductor (The Darkest Entity)</w:t>
      </w:r>
      <w:r/>
    </w:p>
    <w:p>
      <w:r/>
      <w:r>
        <w:t>There is one entity Mira has encountered that she hasn't named. Hasn't cataloged. Has only seen TWICE. And both times, she blacked out afterward and woke up hours later with no memory of what happened between the appearance and the waking.</w:t>
      </w:r>
      <w:r/>
    </w:p>
    <w:p>
      <w:r/>
      <w:r>
        <w:t>She calls it The Conductor. Because both times, it appeared while she was playing, and both times, it didn't just WATCH. It conducted. Moved her hands. Took over her playing. Made her produce sounds that she is not capable of producing through her own skill or power.</w:t>
      </w:r>
      <w:r/>
    </w:p>
    <w:p>
      <w:r/>
      <w:r>
        <w:rPr>
          <w:b/>
        </w:rPr>
        <w:t>First appearance:</w:t>
      </w:r>
      <w:r>
        <w:t xml:space="preserve"> Age 18. Alone in the rehearsal space above The Frequency. Late. Playing something aggressive — metalcore-adjacent, heavy, the kind of thing that would become Signal Decay's sound. The ghost band forms. And then — between one note and the next — something ELSE forms. Behind her. Tall. VAST. Not chromatic light — chromatic DARK. Like a black hole that produces inverse color. Where other entities glow, this one consumes light and emits darkness that has color in it — deep, rich, impossible color that shouldn't exist.</w:t>
      </w:r>
      <w:r/>
    </w:p>
    <w:p>
      <w:r/>
      <w:r>
        <w:t>Her hands stop being her own. Her fingers move to positions she's never practiced. The guitar produces sounds she's never made — harmonics that shouldn't come from a Mustang, frequencies that are clearly Second Octave bleeding into First. The ghost band goes MANIC — their forms blazing, their positions shifting, PLAYING in a way they've never played before. All of them locked to whatever The Conductor is directing.</w:t>
      </w:r>
      <w:r/>
    </w:p>
    <w:p>
      <w:r/>
      <w:r>
        <w:t>Mira is screaming inside her own body. Her hands won't obey. Her eyes won't close. She's watching her own performance from INSIDE while something else drives.</w:t>
      </w:r>
      <w:r/>
    </w:p>
    <w:p>
      <w:r/>
      <w:r>
        <w:t>The song — whatever she plays under its control — lasts exactly 43.7 seconds.</w:t>
      </w:r>
      <w:r/>
    </w:p>
    <w:p>
      <w:r/>
      <w:r>
        <w:t>Then: blackout. She wakes on the floor of the rehearsal space. Three hours have passed. The guitar is in her hands. The room is empty — no entities, no ghost band, no Conductor. The amp is smoking slightly. One string has snapped.</w:t>
      </w:r>
      <w:r/>
    </w:p>
    <w:p>
      <w:r/>
      <w:r>
        <w:t>And there's a RECORDING. On her phone. That she didn't make. 43.7 seconds of audio that contains sounds a human guitarist cannot produce. That changes slightly every time she plays it back. That the Bluetooth speaker once played at a party without being connected.</w:t>
      </w:r>
      <w:r/>
    </w:p>
    <w:p>
      <w:r/>
      <w:r>
        <w:t>That recording is one of the most dangerous objects in Mira's possession. It's a captured fragment of Second Octave frequency anchored to a First Octave medium. It's alive. It shifts. It GROWS slightly longer each year (it was 43.2 seconds at first recording — it's 43.7 now).</w:t>
      </w:r>
      <w:r/>
    </w:p>
    <w:p>
      <w:r/>
      <w:r>
        <w:rPr>
          <w:b/>
        </w:rPr>
        <w:t>Second appearance:</w:t>
      </w:r>
      <w:r>
        <w:t xml:space="preserve"> Age 20. Same space. Same time (late, alone, playing hard). Same sequence — the entity appears, takes over, 43.7 seconds of impossible playing, blackout, waking up hours later. But this time, when she wakes, she's not on the floor. She's standing on the ROOF of the building. In the rain. Guitar in hands. No memory of how she got there.</w:t>
      </w:r>
      <w:r/>
    </w:p>
    <w:p>
      <w:r/>
      <w:r>
        <w:t>She hasn't played alone in the rehearsal space at night since. She's TERRIFIED of The Conductor. Not because it hurt her. Because it took her CHOICE. Her body became its instrument and she was just the vessel. And the music it produced — the thing she can barely remember — was BEAUTIFUL. Terrifyingly, heartbreakingly beautiful. And she's afraid that if it comes again, she won't want it to stop.</w:t>
      </w:r>
      <w:r/>
    </w:p>
    <w:p>
      <w:r/>
      <w:r>
        <w:rPr>
          <w:b/>
        </w:rPr>
        <w:t>What The Conductor actually is:</w:t>
      </w:r>
      <w:r>
        <w:t xml:space="preserve"> This is debated. Leading theories from the universe lore: 1. A fragment of Mir-Xen's full self — a piece that didn't transfer fully into the human body and exists as an independent Third Octave entity, trying to reconnect through music. 2. One of the Hollow Ones — but ancient, powerful, with an agenda beyond simple feeding. 3. Something entirely new — a being that exists BETWEEN octaves (not in any of them) that only manifests when a cross-octave signal is strong enough. 4. The universe's immune response — an automatic function that activates when a Chromatic Weaver begins to awaken, guiding them through the process whether they consent or not.</w:t>
      </w:r>
      <w:r/>
    </w:p>
    <w:p>
      <w:r/>
      <w:r>
        <w:t>Mira will need to confront The Conductor eventually. Not fight it — FACE it. Look directly at the thing that takes her hands and say: "I see you. Who are you? What do you want?"</w:t>
      </w:r>
      <w:r/>
    </w:p>
    <w:p>
      <w:r/>
      <w:r>
        <w:t>The answer might destroy her. Or complete her. The difference might not exist.</w:t>
      </w:r>
      <w:r/>
    </w:p>
    <w:p>
      <w:pPr>
        <w:pBdr>
          <w:bottom w:val="single" w:sz="6" w:space="1" w:color="auto"/>
        </w:pBdr>
      </w:pPr>
      <w:r/>
    </w:p>
    <w:p>
      <w:pPr>
        <w:pStyle w:val="Heading2"/>
      </w:pPr>
      <w:r>
        <w:t>PART 10: THE ARC — "Reluctant Seer → Bridge Between Worlds → Frequency Architect"</w:t>
      </w:r>
      <w:r/>
    </w:p>
    <w:p>
      <w:pPr>
        <w:pStyle w:val="Heading3"/>
      </w:pPr>
      <w:r>
        <w:t>Phase One: Reluctant Seer (Childhood — Pre-Band)</w:t>
      </w:r>
      <w:r/>
    </w:p>
    <w:p>
      <w:r/>
      <w:r>
        <w:t>This is where Mira has lived for most of her life. In the space between "this is happening to me" and "I refuse to accept what this means." The reluctant seer. The unwilling witness. The girl who sees everything and wants desperately to be someone who sees nothing.</w:t>
      </w:r>
      <w:r/>
    </w:p>
    <w:p>
      <w:r/>
      <w:r>
        <w:t>Her survival strategy: contain. Suppress. Hide. Don't tell. Don't show. Don't react. Live a small life — guitar teacher, cat owner, apartment dweller — that minimizes exposure. Keep the chromatic field manageable by avoiding loud spaces, crowds, concerts. Keep the entities at arm's length by not engaging, not acknowledging, not FEEDING them with attention.</w:t>
      </w:r>
      <w:r/>
    </w:p>
    <w:p>
      <w:r/>
      <w:r>
        <w:t>This works. Sort of. In the way that holding your breath works. You can do it. You'll survive. But it's not LIVING. And the longer you hold, the bigger the eventual gasp.</w:t>
      </w:r>
      <w:r/>
    </w:p>
    <w:p>
      <w:r/>
      <w:r>
        <w:t xml:space="preserve">The COST of this phase: - Chronic fatigue (the constant filtering, the constant suppression) - Social isolation (can't be fully present with people because she's always managing the overlay) - Artistic stagnation (she plays guitar beautifully but won't PERFORM because performance triggers the sight into overload) - Low-grade depression (the weight of carrying a secret this large for this long) - The nagging, persistent, devastating question: </w:t>
      </w:r>
      <w:r>
        <w:rPr>
          <w:i/>
        </w:rPr>
        <w:t>am I crazy? Is any of this real? What if Dad was right?</w:t>
      </w:r>
      <w:r/>
    </w:p>
    <w:p>
      <w:r/>
      <w:r>
        <w:t>This phase ends with the spike. With the ghost band going complete. With the undeniable, unavoidable, this-is-not-in-your-head REALITY of what happened at 10:02 PM on that Tuesday night. You can't hold your breath when the world explodes. You gasp. You breathe. And you can't go back to not breathing.</w:t>
      </w:r>
      <w:r/>
    </w:p>
    <w:p>
      <w:pPr>
        <w:pBdr>
          <w:bottom w:val="single" w:sz="6" w:space="1" w:color="auto"/>
        </w:pBdr>
      </w:pPr>
      <w:r/>
    </w:p>
    <w:p>
      <w:pPr>
        <w:pStyle w:val="Heading3"/>
      </w:pPr>
      <w:r>
        <w:t>Phase Two: Bridge Between Worlds (Band Formation — Season 1)</w:t>
      </w:r>
      <w:r/>
    </w:p>
    <w:p>
      <w:r/>
      <w:r>
        <w:t>This is the transformation. The phase where Mira stops being a victim of her power and starts being its AUTHOR.</w:t>
      </w:r>
      <w:r/>
    </w:p>
    <w:p>
      <w:r/>
      <w:r>
        <w:t>It begins with Signal Decay. With finding the other four. With discovering that she's not alone — that four other people exist who are also carrying abilities they don't fully understand, who are also hiding, who are also afraid. The relief of THAT — of mutual recognition, of shared impossibility — cracks open the box she's been keeping herself in.</w:t>
      </w:r>
      <w:r/>
    </w:p>
    <w:p>
      <w:r/>
      <w:r>
        <w:t>And Zara. Zara, who ALREADY KNEW. Who has been watching Mira's frequency through the ceiling of The Frequency for months and waiting for the right moment to say: "You're real. This is real. And you're not alone." Zara, who gives Mira the first vocabulary for what she is. Who explains (gently, carefully, in fragments over coffee and late nights) that there are octaves. That the dead aren't dead — they're on a different frequency. That Mira's sight isn't a curse — it's a BRIDGE.</w:t>
      </w:r>
      <w:r/>
    </w:p>
    <w:p>
      <w:r/>
      <w:r>
        <w:t>In this phase, Mira learns: - To CONTROL the sight (focus it, dim it, direct it) - To COMMUNICATE reliably with Second Octave entities (not just Sunny — all of them) - To SUMMON intentionally (the ghost band becomes a TOOL, not an accident) - To SEE the other band members' abilities in action (she can watch Kael's voice-frequency in chromatic detail, can see Jude's seismic output, can perceive Zara's sub-harmonics, can detect Oren's temporal displacement as a visual ripple) - To CONNECT the living and the dead (she becomes the interpreter — the band can only interact with their soul histories THROUGH her sight)</w:t>
      </w:r>
      <w:r/>
    </w:p>
    <w:p>
      <w:r/>
      <w:r>
        <w:t>She also learns cost. Each expansion of power costs something. The summoning drains physical energy. The bridge-state makes her less physically solid. The deep communion with Second Octave entities pulls her TOWARD them, away from the living.</w:t>
      </w:r>
      <w:r/>
    </w:p>
    <w:p>
      <w:r/>
      <w:r>
        <w:t>And she has to choose. Again and again. Every time she opens the bridge: am I willing to be slightly less alive for this? Is this worth a piece of my physicality?</w:t>
      </w:r>
      <w:r/>
    </w:p>
    <w:p>
      <w:r/>
      <w:r>
        <w:t>The answer is always yes. Because the alternative — closing the bridge, going back to containing — is death by another name. You can't know what you are and choose not to be it. Not without destroying yourself.</w:t>
      </w:r>
      <w:r/>
    </w:p>
    <w:p>
      <w:pPr>
        <w:pBdr>
          <w:bottom w:val="single" w:sz="6" w:space="1" w:color="auto"/>
        </w:pBdr>
      </w:pPr>
      <w:r/>
    </w:p>
    <w:p>
      <w:pPr>
        <w:pStyle w:val="Heading3"/>
      </w:pPr>
      <w:r>
        <w:t>Phase Three: Frequency Architect (Full Awakening — Season 3+)</w:t>
      </w:r>
      <w:r/>
    </w:p>
    <w:p>
      <w:r/>
      <w:r>
        <w:t>This is the endgame. The version of Mira that exists after full awakening. After Mir-Xen's memories return. After she survives what drove her mad in her previous existence.</w:t>
      </w:r>
      <w:r/>
    </w:p>
    <w:p>
      <w:r/>
      <w:r>
        <w:t>The Chromatic Weaver, reborn. With human compassion. With human love. With human STUBBORNNESS. The cosmic being that went mad from seeing too much, now filtered through twenty-two years of being a scared girl who chose to keep looking ANYWAY.</w:t>
      </w:r>
      <w:r/>
    </w:p>
    <w:p>
      <w:r/>
      <w:r>
        <w:t>What she can do at full power: - Make the invisible permanently visible to anyone. Not just entities — all frequency. She can SHOW people what sound looks like. What love looks like. What death looks like. - Open stable doorways between octaves. Allow beings to cross between layers of reality without the danger of the Zero Octave gap. - Communicate across all octaves simultaneously. Speak to the Overtones. Speak to the dead. Speak to The Silence. Bridge ALL parties in a conversation that has never been possible. - Restructure perception itself. Change what humans CAN see. Permanently expand the bandwidth of human awareness.</w:t>
      </w:r>
      <w:r/>
    </w:p>
    <w:p>
      <w:r/>
      <w:r>
        <w:t>What makes her different from the Mir-Xen who went mad:</w:t>
      </w:r>
      <w:r/>
    </w:p>
    <w:p>
      <w:r/>
      <w:r>
        <w:rPr>
          <w:b/>
        </w:rPr>
        <w:t>Mir-Xen was alone.</w:t>
      </w:r>
      <w:r>
        <w:t xml:space="preserve"> In the Third Octave, she worked independently. No band. No team. No one to catch her when the processing overwhelmed her. She opened doorways by herself. Carried the weight by herself. Went mad by herself.</w:t>
      </w:r>
      <w:r/>
    </w:p>
    <w:p>
      <w:r/>
      <w:r>
        <w:rPr>
          <w:b/>
        </w:rPr>
        <w:t>Mira has four people at her back.</w:t>
      </w:r>
      <w:r>
        <w:t xml:space="preserve"> Kael's voice can ANCHOR her — pull her back from the edge when the sight overwhelms. Jude's physical presence can GROUND her — his seismic stability counters her increasing ephemerality. Zara's frequency knowledge can GUIDE her — navigate the architecture she's building. Oren's time-perception can SLOW things — give her processing time that Mir-Xen never had.</w:t>
      </w:r>
      <w:r/>
    </w:p>
    <w:p>
      <w:r/>
      <w:r>
        <w:t>She's not alone this time. The band IS the difference. The band is why it works where it failed before. Five notes. One chord. Nobody carries the weight alone.</w:t>
      </w:r>
      <w:r/>
    </w:p>
    <w:p>
      <w:pPr>
        <w:pBdr>
          <w:bottom w:val="single" w:sz="6" w:space="1" w:color="auto"/>
        </w:pBdr>
      </w:pPr>
      <w:r/>
    </w:p>
    <w:p>
      <w:pPr>
        <w:pStyle w:val="Heading3"/>
      </w:pPr>
      <w:r>
        <w:t>The Central Question (Internal Conflict)</w:t>
      </w:r>
      <w:r/>
    </w:p>
    <w:p>
      <w:r/>
      <w:r>
        <w:t>The conflict that defines Mira's arc is not external. It's not "can she control her power" or "will she be strong enough." It's INTERNAL:</w:t>
      </w:r>
      <w:r/>
    </w:p>
    <w:p>
      <w:r/>
      <w:r>
        <w:rPr>
          <w:b/>
        </w:rPr>
        <w:t>Am I seeing the truth, or am I creating it?</w:t>
      </w:r>
      <w:r/>
    </w:p>
    <w:p>
      <w:r/>
      <w:r>
        <w:t>The Chromatic Weaver didn't just OBSERVE reality — she SHAPED it. Her sight wasn't passive. The act of seeing, at that level, IS creation. When you can make the invisible visible, when you can render frequency into form — are you revealing what's already there? Or are you inventing it?</w:t>
      </w:r>
      <w:r/>
    </w:p>
    <w:p>
      <w:r/>
      <w:r>
        <w:t>The terrifying implication: what if the entities Mira has been seeing since childhood aren't real? What if they're PROJECTIONS? Created by her sight? What if the Chromatic Sight doesn't reveal the Second Octave — what if it GENERATES it? What if she's been populating her own reality with beings that exist only because she perceives them?</w:t>
      </w:r>
      <w:r/>
    </w:p>
    <w:p>
      <w:r/>
      <w:r>
        <w:t>What if Sunny isn't real?</w:t>
      </w:r>
      <w:r/>
    </w:p>
    <w:p>
      <w:r/>
      <w:r>
        <w:t>What if Keys isn't real?</w:t>
      </w:r>
      <w:r/>
    </w:p>
    <w:p>
      <w:r/>
      <w:r>
        <w:t>What if the ghost band is just Mira's unconscious mind playing dress-up with her own frequency, creating characters, inventing a reality to fill the void of her isolation?</w:t>
      </w:r>
      <w:r/>
    </w:p>
    <w:p>
      <w:r/>
      <w:r>
        <w:t>This is the question that keeps her awake. That makes her doubt everything. That makes her — despite all evidence, despite Zara's confirmation, despite Sunny's specificity, despite the spike — wonder if maybe David was right. Maybe she IS sick. Maybe the loving response IS treatment. Maybe she's been swimming in her own delusion for twenty years and the kindest thing would be to STOP.</w:t>
      </w:r>
      <w:r/>
    </w:p>
    <w:p>
      <w:r/>
      <w:r>
        <w:t>The answer (which she'll reach by the end of her arc): it doesn't matter. Even if her sight is generative — even if the act of perceiving CREATES rather than reveals — that doesn't make it less real. Creation is not delusion. Art is not illness. The bridge she builds between worlds is real because it functions. Because beings cross it. Because the dead are heard and the living see and something HEALS in the space between.</w:t>
      </w:r>
      <w:r/>
    </w:p>
    <w:p>
      <w:r/>
      <w:r>
        <w:t>Reality is not fixed. The Chromatic Weaver doesn't REVEAL truth — she BUILDS it. And that's not a flaw. That's the point. That's what architects DO.</w:t>
      </w:r>
      <w:r/>
    </w:p>
    <w:p>
      <w:pPr>
        <w:pBdr>
          <w:bottom w:val="single" w:sz="6" w:space="1" w:color="auto"/>
        </w:pBdr>
      </w:pPr>
      <w:r/>
    </w:p>
    <w:p>
      <w:pPr>
        <w:pStyle w:val="Heading2"/>
      </w:pPr>
      <w:r>
        <w:t>PART 11: THE CHINESE-AMERICAN CONTEXT — "Between Two Worlds (Before the Third)"</w:t>
      </w:r>
      <w:r/>
    </w:p>
    <w:p>
      <w:pPr>
        <w:pStyle w:val="Heading3"/>
      </w:pPr>
      <w:r>
        <w:t>The Ancestral Frame</w:t>
      </w:r>
      <w:r/>
    </w:p>
    <w:p>
      <w:r/>
      <w:r>
        <w:t>In Chinese culture, the dead are not gone. They're PRESENT. At the table. In the shrine. In the incense smoke that carries messages between worlds. The hungry ghost festival. The sweeping of graves. The leaving of food. The speaking to photographs. None of this is metaphor. None of this is "cultural tradition we do but don't really believe." For Mira's grandmother's generation, the dead were REAL. Accessible. Part of the family. Just... in a different room.</w:t>
      </w:r>
      <w:r/>
    </w:p>
    <w:p>
      <w:r/>
      <w:r>
        <w:t>David rejected this. Westernized. Rationalized. Put the ancestral practices in the category of "superstition" and closed the door. But the door was never closed FOR MIRA. Because Mira can SEE what the practices were designed to address.</w:t>
      </w:r>
      <w:r/>
    </w:p>
    <w:p>
      <w:r/>
      <w:r>
        <w:t>The Qing Ming (Tomb Sweeping) festival:</w:t>
      </w:r>
      <w:r/>
    </w:p>
    <w:p>
      <w:r/>
      <w:r>
        <w:t>Every April, Sandra takes the family to the cemetery where David's mother is buried (David won't go — too painful, he says, but it's actually too CLOSE to acknowledging what his mother was). Sandra goes because she was raised to honor the dead regardless of culture.</w:t>
      </w:r>
      <w:r/>
    </w:p>
    <w:p>
      <w:r/>
      <w:r>
        <w:t>Mira goes because she can see her grandmother.</w:t>
      </w:r>
      <w:r/>
    </w:p>
    <w:p>
      <w:r/>
      <w:r>
        <w:t>Not in the grave. At the grave. BESIDE it. Wèi Lín's Second Octave form, sitting on the headstone like a park bench, watching her family visit with an expression of such profound patience that Mira wants to scream: SHE'S RIGHT THERE. SHE'S RIGHT THERE AND YOU'RE TALKING TO A STONE WHEN SHE'S RIGHT THERE.</w:t>
      </w:r>
      <w:r/>
    </w:p>
    <w:p>
      <w:r/>
      <w:r>
        <w:t>But she doesn't scream. She puts down the flowers. Says the prayers (Sandra's prayers, mixed-faith, a little Christian and a little ancestral and a little improvised). And makes eye contact with her dead grandmother over the headstone.</w:t>
      </w:r>
      <w:r/>
    </w:p>
    <w:p>
      <w:r/>
      <w:r>
        <w:t>Wèi Lín smiles. Every year. The same smile. Proud and sad and knowing.</w:t>
      </w:r>
      <w:r/>
    </w:p>
    <w:p>
      <w:r/>
      <w:r>
        <w:t>At home, if David still kept the ancestral shrine (he doesn't — took it down after his mother died, said it was "clutter"), Mira could communicate with her grandmother daily. The shrine was a FREQUENCY ANCHOR — the incense, the photograph, the repeated intention — it created a stable point where the First and Second Octaves thinned. A micro-bridge. Generations of Chinese ancestor worship weren't superstition. They were ENGINEERING. Low-level, intuitive frequency engineering that created reliable contact points between the living and the dead.</w:t>
      </w:r>
      <w:r/>
    </w:p>
    <w:p>
      <w:r/>
      <w:r>
        <w:t>David took the bridge down because he didn't believe in bridges. And Mira — who IS a bridge — has to work without one.</w:t>
      </w:r>
      <w:r/>
    </w:p>
    <w:p>
      <w:pPr>
        <w:pBdr>
          <w:bottom w:val="single" w:sz="6" w:space="1" w:color="auto"/>
        </w:pBdr>
      </w:pPr>
      <w:r/>
    </w:p>
    <w:p>
      <w:pPr>
        <w:pStyle w:val="Heading3"/>
      </w:pPr>
      <w:r>
        <w:t>The Internal War</w:t>
      </w:r>
      <w:r/>
    </w:p>
    <w:p>
      <w:r/>
      <w:r>
        <w:t>Being Chinese-American and seeing ghosts creates a specific internal conflict:</w:t>
      </w:r>
      <w:r/>
    </w:p>
    <w:p>
      <w:r/>
      <w:r>
        <w:rPr>
          <w:b/>
        </w:rPr>
        <w:t>On one side:</w:t>
      </w:r>
      <w:r>
        <w:t xml:space="preserve"> The Chinese heritage that says </w:t>
      </w:r>
      <w:r>
        <w:rPr>
          <w:i/>
        </w:rPr>
        <w:t>yes, the dead are real, this is normal, your grandmother had it, her grandmother had it, this is lineage and gift and responsibility.</w:t>
      </w:r>
      <w:r/>
    </w:p>
    <w:p>
      <w:r/>
      <w:r>
        <w:rPr>
          <w:b/>
        </w:rPr>
        <w:t>On the other side:</w:t>
      </w:r>
      <w:r>
        <w:t xml:space="preserve"> The American context that says </w:t>
      </w:r>
      <w:r>
        <w:rPr>
          <w:i/>
        </w:rPr>
        <w:t>this is mental illness, this is pathology, this needs treatment, this is not how reality works, you are sick.</w:t>
      </w:r>
      <w:r/>
    </w:p>
    <w:p>
      <w:r/>
      <w:r>
        <w:t>Mira lives at the INTERSECTION of these two frameworks. And neither one fully describes what she experiences.</w:t>
      </w:r>
      <w:r/>
    </w:p>
    <w:p>
      <w:r/>
      <w:r>
        <w:t>The Chinese framework comes closest — yes, the dead are real. But Mira doesn't just see ancestors. She sees entities that were NEVER human. She sees Hollow Ones. She sees The Conductor. She sees frequency wildlife that no ancestral tradition ever addressed. Her sight goes BEYOND what Chinese spiritual practice can explain.</w:t>
      </w:r>
      <w:r/>
    </w:p>
    <w:p>
      <w:r/>
      <w:r>
        <w:t>The American framework is wrong but POWERFUL. Because it has doctors behind it. Psychiatrists. DSM entries. Medication protocols. It has David's certainty and Jason's avoidance and every teacher who called her parents about "concerning behavior." It has the WEIGHT of institutional authority. And every time Mira doubts herself — every time the question of "real or crazy" surfaces — the American framework has more ammunition.</w:t>
      </w:r>
      <w:r/>
    </w:p>
    <w:p>
      <w:r/>
      <w:r>
        <w:t>Her arc resolution: she stops living between the frameworks. She stops trying to fit her experience into EITHER interpretation. She is not a Chinese medium communing with ancestors. She is not an American patient experiencing psychotic symptoms. She is MIRA CHEN, Chromatic Weaver, bridge between octaves, frequency architect. She is something neither culture has language for. And she will BUILD that language. From scratch. In music.</w:t>
      </w:r>
      <w:r/>
    </w:p>
    <w:p>
      <w:pPr>
        <w:pBdr>
          <w:bottom w:val="single" w:sz="6" w:space="1" w:color="auto"/>
        </w:pBdr>
      </w:pPr>
      <w:r/>
    </w:p>
    <w:p>
      <w:pPr>
        <w:pStyle w:val="Heading3"/>
      </w:pPr>
      <w:r>
        <w:t>Sandra's Cousin — The Warning</w:t>
      </w:r>
      <w:r/>
    </w:p>
    <w:p>
      <w:r/>
      <w:r>
        <w:t>There's a story Sandra has told Mira exactly once. When Mira was twelve. When the sight was getting bad and Sandra was running out of ways to manage it.</w:t>
      </w:r>
      <w:r/>
    </w:p>
    <w:p>
      <w:r/>
      <w:r>
        <w:t>Sandra's cousin, Darlene. Who "had the gift." Who could feel presences, sense spirits, who spoke in tongues at church so beautifully that the congregation wept. Gifted. Special. Chosen.</w:t>
      </w:r>
      <w:r/>
    </w:p>
    <w:p>
      <w:r/>
      <w:r>
        <w:t>Darlene is in a long-term care facility now. Has been since 35. Something broke. The gift became too much. She stopped being able to distinguish between the spiritual and the physical. Started having conversations with beings nobody else could see (sound familiar?). Started refusing to eat because "they told her not to." Started wandering into traffic because "they wanted her to cross."</w:t>
      </w:r>
      <w:r/>
    </w:p>
    <w:p>
      <w:r/>
      <w:r>
        <w:t>Sandra told this story as a WARNING. "Baby, I believe you. I believe you see things. But you have to be CAREFUL. You have to stay HERE. In this world. With us. Because if you go too far into the other side, you might not come back."</w:t>
      </w:r>
      <w:r/>
    </w:p>
    <w:p>
      <w:r/>
      <w:r>
        <w:t xml:space="preserve">Mira heard: </w:t>
      </w:r>
      <w:r>
        <w:rPr>
          <w:i/>
        </w:rPr>
        <w:t>you could end up like Darlene. In a facility. Medicated. Gone.</w:t>
      </w:r>
      <w:r/>
    </w:p>
    <w:p>
      <w:r/>
      <w:r>
        <w:t>This fear lives in her. Is Darlene what happens if she lets the sight take over? Is Darlene what happens if she stops containing? Is Darlene her FUTURE if she doesn't maintain the wall between perception and madness?</w:t>
      </w:r>
      <w:r/>
    </w:p>
    <w:p>
      <w:r/>
      <w:r>
        <w:t>(The answer, which she won't learn for years: no. Darlene wasn't a Chromatic Weaver. Darlene didn't have the soul-level architecture to HANDLE the sight. She was frequency-sensitive without being frequency-BUILT. A human body receiving signals it wasn't designed to process. Mira IS designed for this. Mir-Xen chose this body BECAUSE it could handle the sight. Mira won't go mad — because she's built to see. The madness Mir-Xen experienced in the Third Octave was from OVERLOAD without support. Here, with the band, with limitation, with LOVE — it's different.)</w:t>
      </w:r>
      <w:r/>
    </w:p>
    <w:p>
      <w:r/>
      <w:r>
        <w:t xml:space="preserve">But Mira doesn't know this. Not yet. So the fear of Darlene's fate lives in her chest like a second heartbeat. A reminder: </w:t>
      </w:r>
      <w:r>
        <w:rPr>
          <w:i/>
        </w:rPr>
        <w:t>this could consume you. Stay careful. Stay small. Stay safe.</w:t>
      </w:r>
      <w:r/>
    </w:p>
    <w:p>
      <w:r/>
      <w:r>
        <w:t>It's the fear she'll have to overcome to fully awaken. The fear that SAFETY is possible. Because it's not. Not for what she is. Safety was never an option. But survival — WITH the sight, WITH the power, WITH the terrifying responsibility of being the bridge — survival is.</w:t>
      </w:r>
      <w:r/>
    </w:p>
    <w:p>
      <w:pPr>
        <w:pBdr>
          <w:bottom w:val="single" w:sz="6" w:space="1" w:color="auto"/>
        </w:pBdr>
      </w:pPr>
      <w:r/>
    </w:p>
    <w:p>
      <w:pPr>
        <w:pStyle w:val="Heading2"/>
      </w:pPr>
      <w:r>
        <w:t>PART 12: KEY SCENES &amp; DIALOG — "Fragments"</w:t>
      </w:r>
      <w:r/>
    </w:p>
    <w:p>
      <w:pPr>
        <w:pStyle w:val="Heading3"/>
      </w:pPr>
      <w:r>
        <w:t>Scene: The Teaching Moment (Present Day)</w:t>
      </w:r>
      <w:r/>
    </w:p>
    <w:p>
      <w:r/>
      <w:r>
        <w:rPr>
          <w:i/>
        </w:rPr>
        <w:t>[Mira's apartment. Tuesday, 5:30 PM. Marcus has just left. Mira sits on the couch, eyes closed. The chromatic field is settling — amber residue from Marcus's session slowly dispersing. Keys reforms in his corner. Hendrix jumps into her lap.]</w:t>
      </w:r>
      <w:r/>
    </w:p>
    <w:p>
      <w:r/>
      <w:r>
        <w:rPr>
          <w:i/>
        </w:rPr>
        <w:t>[Her phone buzzes. Sage.]</w:t>
      </w:r>
      <w:r/>
    </w:p>
    <w:p>
      <w:r/>
      <w:r>
        <w:rPr>
          <w:b/>
        </w:rPr>
        <w:t>SAGE</w:t>
      </w:r>
      <w:r>
        <w:t xml:space="preserve"> </w:t>
      </w:r>
      <w:r>
        <w:rPr>
          <w:i/>
        </w:rPr>
        <w:t>(text)</w:t>
      </w:r>
      <w:r>
        <w:t>: how'd today go</w:t>
      </w:r>
      <w:r/>
    </w:p>
    <w:p>
      <w:r/>
      <w:r>
        <w:rPr>
          <w:b/>
        </w:rPr>
        <w:t>MIRA</w:t>
      </w:r>
      <w:r>
        <w:t xml:space="preserve"> </w:t>
      </w:r>
      <w:r>
        <w:rPr>
          <w:i/>
        </w:rPr>
        <w:t>(text)</w:t>
      </w:r>
      <w:r>
        <w:t>: fine. theo learned a new chord. marcus almost felt something.</w:t>
      </w:r>
      <w:r/>
    </w:p>
    <w:p>
      <w:r/>
      <w:r>
        <w:rPr>
          <w:b/>
        </w:rPr>
        <w:t>SAGE</w:t>
      </w:r>
      <w:r>
        <w:t>: "almost felt something" you're so weird. that's not a guitar lesson metric.</w:t>
      </w:r>
      <w:r/>
    </w:p>
    <w:p>
      <w:r/>
      <w:r>
        <w:rPr>
          <w:b/>
        </w:rPr>
        <w:t>MIRA</w:t>
      </w:r>
      <w:r>
        <w:t>: it is for me.</w:t>
      </w:r>
      <w:r/>
    </w:p>
    <w:p>
      <w:r/>
      <w:r>
        <w:rPr>
          <w:b/>
        </w:rPr>
        <w:t>SAGE</w:t>
      </w:r>
      <w:r>
        <w:t>: you sound tired. come over? i'm making that terrible pasta you like.</w:t>
      </w:r>
      <w:r/>
    </w:p>
    <w:p>
      <w:r/>
      <w:r>
        <w:rPr>
          <w:i/>
        </w:rPr>
        <w:t>[Mira opens her eyes. Looks at the room. The amber is almost gone. Keys is dim — resting. The Three are barely visible. Normal night. Safe night.]</w:t>
      </w:r>
      <w:r/>
    </w:p>
    <w:p>
      <w:r/>
      <w:r>
        <w:rPr>
          <w:i/>
        </w:rPr>
        <w:t>[She wants to go. She does. But going means walking through the city at dusk, which means the chromatic field hits hard during golden hour — the way evening light interacts with ambient frequency produces a visual density that makes navigation difficult. And she's already depleted from teaching.]</w:t>
      </w:r>
      <w:r/>
    </w:p>
    <w:p>
      <w:r/>
      <w:r>
        <w:rPr>
          <w:b/>
        </w:rPr>
        <w:t>MIRA</w:t>
      </w:r>
      <w:r>
        <w:t>: tomorrow? i need to recover.</w:t>
      </w:r>
      <w:r/>
    </w:p>
    <w:p>
      <w:r/>
      <w:r>
        <w:rPr>
          <w:b/>
        </w:rPr>
        <w:t>SAGE</w:t>
      </w:r>
      <w:r>
        <w:t>: from what? you taught guitar. you didn't run a marathon.</w:t>
      </w:r>
      <w:r/>
    </w:p>
    <w:p>
      <w:r/>
      <w:r>
        <w:rPr>
          <w:i/>
        </w:rPr>
        <w:t>[Mira stares at the text. The familiar gap. The thing she can't explain. How do you tell someone that teaching four people to play guitar is, for you, the perceptual equivalent of working a 16-hour shift in a sensory overload chamber?]</w:t>
      </w:r>
      <w:r/>
    </w:p>
    <w:p>
      <w:r/>
      <w:r>
        <w:rPr>
          <w:b/>
        </w:rPr>
        <w:t>MIRA</w:t>
      </w:r>
      <w:r>
        <w:t>: just tired. you know.</w:t>
      </w:r>
      <w:r/>
    </w:p>
    <w:p>
      <w:r/>
      <w:r>
        <w:rPr>
          <w:b/>
        </w:rPr>
        <w:t>SAGE</w:t>
      </w:r>
      <w:r>
        <w:t>: i know. okay. tomorrow. i'll save you a plate.</w:t>
      </w:r>
      <w:r/>
    </w:p>
    <w:p>
      <w:r/>
      <w:r>
        <w:rPr>
          <w:i/>
        </w:rPr>
        <w:t>[Mira puts the phone down. Looks at Hendrix.]</w:t>
      </w:r>
      <w:r/>
    </w:p>
    <w:p>
      <w:r/>
      <w:r>
        <w:rPr>
          <w:b/>
        </w:rPr>
        <w:t>MIRA</w:t>
      </w:r>
      <w:r>
        <w:t xml:space="preserve"> </w:t>
      </w:r>
      <w:r>
        <w:rPr>
          <w:i/>
        </w:rPr>
        <w:t>(to the cat, not expecting answers)</w:t>
      </w:r>
      <w:r>
        <w:t>: "I'm hiding from my best friend because I'm tired from SEEING. That's my life. That's what I'm doing."</w:t>
      </w:r>
      <w:r/>
    </w:p>
    <w:p>
      <w:r/>
      <w:r>
        <w:rPr>
          <w:i/>
        </w:rPr>
        <w:t>[Keys flickers in the corner. She can feel his attention. His presence. Always there. Never leaving.]</w:t>
      </w:r>
      <w:r/>
    </w:p>
    <w:p>
      <w:r/>
      <w:r>
        <w:rPr>
          <w:b/>
        </w:rPr>
        <w:t>MIRA</w:t>
      </w:r>
      <w:r>
        <w:t xml:space="preserve"> </w:t>
      </w:r>
      <w:r>
        <w:rPr>
          <w:i/>
        </w:rPr>
        <w:t>(to Keys, quieter)</w:t>
      </w:r>
      <w:r>
        <w:t>: "You're the only one who never asks me to explain."</w:t>
      </w:r>
      <w:r/>
    </w:p>
    <w:p>
      <w:r/>
      <w:r>
        <w:rPr>
          <w:i/>
        </w:rPr>
        <w:t>[No response. There never is. But the blue-purple form brightens slightly. An acknowledgment. A nod in frequency.]</w:t>
      </w:r>
      <w:r/>
    </w:p>
    <w:p>
      <w:r/>
      <w:r>
        <w:rPr>
          <w:i/>
        </w:rPr>
        <w:t>[She picks up the guitar. Not to practice. To decompress. Plays the ambient arpeggio — the "phone ringing" pattern. Waits to see if Sunny answers tonight.]</w:t>
      </w:r>
      <w:r/>
    </w:p>
    <w:p>
      <w:r/>
      <w:r>
        <w:rPr>
          <w:i/>
        </w:rPr>
        <w:t>[She does.]</w:t>
      </w:r>
      <w:r/>
    </w:p>
    <w:p>
      <w:pPr>
        <w:pBdr>
          <w:bottom w:val="single" w:sz="6" w:space="1" w:color="auto"/>
        </w:pBdr>
      </w:pPr>
      <w:r/>
    </w:p>
    <w:p>
      <w:pPr>
        <w:pStyle w:val="Heading3"/>
      </w:pPr>
      <w:r>
        <w:t>Scene: Sunny's Visit (A Good Night)</w:t>
      </w:r>
      <w:r/>
    </w:p>
    <w:p>
      <w:r/>
      <w:r>
        <w:rPr>
          <w:i/>
        </w:rPr>
        <w:t>[The apartment. Midnight. Guitar in Mira's lap. The arpeggio humming. The ghost band hasn't formed — it's too quiet, too ambient. Just the connection. Just the door.]</w:t>
      </w:r>
      <w:r/>
    </w:p>
    <w:p>
      <w:r/>
      <w:r>
        <w:rPr>
          <w:i/>
        </w:rPr>
        <w:t>[Sunny appears. Gradual. Like a Polaroid developing. Cross-legged, floating at Mira's eye level. Braids. Popped collar. Crooked grin.]</w:t>
      </w:r>
      <w:r/>
    </w:p>
    <w:p>
      <w:r/>
      <w:r>
        <w:rPr>
          <w:b/>
        </w:rPr>
        <w:t>SUNNY</w:t>
      </w:r>
      <w:r>
        <w:t>: Hey. You called.</w:t>
      </w:r>
      <w:r/>
    </w:p>
    <w:p>
      <w:r/>
      <w:r>
        <w:rPr>
          <w:b/>
        </w:rPr>
        <w:t>MIRA</w:t>
      </w:r>
      <w:r>
        <w:t>: I called two hours ago.</w:t>
      </w:r>
      <w:r/>
    </w:p>
    <w:p>
      <w:r/>
      <w:r>
        <w:rPr>
          <w:b/>
        </w:rPr>
        <w:t>SUNNY</w:t>
      </w:r>
      <w:r>
        <w:t xml:space="preserve">: Time's weird. You know this. I was... </w:t>
      </w:r>
      <w:r>
        <w:rPr>
          <w:i/>
        </w:rPr>
        <w:t>(trails off, tries to find words)</w:t>
      </w:r>
      <w:r>
        <w:t xml:space="preserve"> ...somewhere else. There's layers. Even up here there's layers.</w:t>
      </w:r>
      <w:r/>
    </w:p>
    <w:p>
      <w:r/>
      <w:r>
        <w:rPr>
          <w:b/>
        </w:rPr>
        <w:t>MIRA</w:t>
      </w:r>
      <w:r>
        <w:t>: Were you with your abuela?</w:t>
      </w:r>
      <w:r/>
    </w:p>
    <w:p>
      <w:r/>
      <w:r>
        <w:rPr>
          <w:b/>
        </w:rPr>
        <w:t>SUNNY</w:t>
      </w:r>
      <w:r>
        <w:t xml:space="preserve">: </w:t>
      </w:r>
      <w:r>
        <w:rPr>
          <w:i/>
        </w:rPr>
        <w:t>(softens)</w:t>
      </w:r>
      <w:r>
        <w:t xml:space="preserve"> Yeah. She made sofrito tonight. The whole block smelled like garlic and peppers and I just... sat near her. She can't see me but she TALKS to me. While she cooks. Tells me about her day. About the neighbors. About the laundromat.</w:t>
      </w:r>
      <w:r/>
    </w:p>
    <w:p>
      <w:r/>
      <w:r>
        <w:rPr>
          <w:b/>
        </w:rPr>
        <w:t>MIRA</w:t>
      </w:r>
      <w:r>
        <w:t>: That's sweet.</w:t>
      </w:r>
      <w:r/>
    </w:p>
    <w:p>
      <w:r/>
      <w:r>
        <w:rPr>
          <w:b/>
        </w:rPr>
        <w:t>SUNNY</w:t>
      </w:r>
      <w:r>
        <w:t xml:space="preserve">: It's THE ONLY THING keeping me sane. </w:t>
      </w:r>
      <w:r>
        <w:rPr>
          <w:i/>
        </w:rPr>
        <w:t>(beat)</w:t>
      </w:r>
      <w:r>
        <w:t xml:space="preserve"> If ghosts can go insane. Is that a thing? Probably.</w:t>
      </w:r>
      <w:r/>
    </w:p>
    <w:p>
      <w:r/>
      <w:r>
        <w:rPr>
          <w:b/>
        </w:rPr>
        <w:t>MIRA</w:t>
      </w:r>
      <w:r>
        <w:t>: Do you get lonely? Up there?</w:t>
      </w:r>
      <w:r/>
    </w:p>
    <w:p>
      <w:r/>
      <w:r>
        <w:rPr>
          <w:b/>
        </w:rPr>
        <w:t>SUNNY</w:t>
      </w:r>
      <w:r>
        <w:t xml:space="preserve">: </w:t>
      </w:r>
      <w:r>
        <w:rPr>
          <w:i/>
        </w:rPr>
        <w:t>(long pause)</w:t>
      </w:r>
      <w:r>
        <w:t xml:space="preserve"> Yeah. I used to pretend I didn't. Like being dead was fine and I was coping great and whatever. But yeah. It's lonely. You and abuela. That's it. Two people who know I exist. Out of seven billion.</w:t>
      </w:r>
      <w:r/>
    </w:p>
    <w:p>
      <w:r/>
      <w:r>
        <w:rPr>
          <w:b/>
        </w:rPr>
        <w:t>MIRA</w:t>
      </w:r>
      <w:r>
        <w:t xml:space="preserve">: </w:t>
      </w:r>
      <w:r>
        <w:rPr>
          <w:i/>
        </w:rPr>
        <w:t>(quietly)</w:t>
      </w:r>
      <w:r>
        <w:t xml:space="preserve"> I know the feeling.</w:t>
      </w:r>
      <w:r/>
    </w:p>
    <w:p>
      <w:r/>
      <w:r>
        <w:rPr>
          <w:b/>
        </w:rPr>
        <w:t>SUNNY</w:t>
      </w:r>
      <w:r>
        <w:t xml:space="preserve">: </w:t>
      </w:r>
      <w:r>
        <w:rPr>
          <w:i/>
        </w:rPr>
        <w:t>(looks at her)</w:t>
      </w:r>
      <w:r>
        <w:t xml:space="preserve"> Yeah. You DO know it. That's why we work, huh? Two lonely people on different sides of the same wall.</w:t>
      </w:r>
      <w:r/>
    </w:p>
    <w:p>
      <w:r/>
      <w:r>
        <w:rPr>
          <w:b/>
        </w:rPr>
        <w:t>MIRA</w:t>
      </w:r>
      <w:r>
        <w:t>: We should start a support group. "People Who Exist Where Nobody Believes Them."</w:t>
      </w:r>
      <w:r/>
    </w:p>
    <w:p>
      <w:r/>
      <w:r>
        <w:rPr>
          <w:b/>
        </w:rPr>
        <w:t>SUNNY</w:t>
      </w:r>
      <w:r>
        <w:t xml:space="preserve">: </w:t>
      </w:r>
      <w:r>
        <w:rPr>
          <w:i/>
        </w:rPr>
        <w:t>(laughs — bright, sudden, kid-laughter)</w:t>
      </w:r>
      <w:r>
        <w:t xml:space="preserve"> Meeting on Tuesdays. Bring your own frequency.</w:t>
      </w:r>
      <w:r/>
    </w:p>
    <w:p>
      <w:r/>
      <w:r>
        <w:rPr>
          <w:i/>
        </w:rPr>
        <w:t>[They sit in comfortable silence. Mira plays. Sunny listens. The colors flow.]</w:t>
      </w:r>
      <w:r/>
    </w:p>
    <w:p>
      <w:r/>
      <w:r>
        <w:rPr>
          <w:b/>
        </w:rPr>
        <w:t>SUNNY</w:t>
      </w:r>
      <w:r>
        <w:t xml:space="preserve"> </w:t>
      </w:r>
      <w:r>
        <w:rPr>
          <w:i/>
        </w:rPr>
        <w:t>(after a while)</w:t>
      </w:r>
      <w:r>
        <w:t>: Something's changing. You feel it?</w:t>
      </w:r>
      <w:r/>
    </w:p>
    <w:p>
      <w:r/>
      <w:r>
        <w:rPr>
          <w:b/>
        </w:rPr>
        <w:t>MIRA</w:t>
      </w:r>
      <w:r>
        <w:t xml:space="preserve">: </w:t>
      </w:r>
      <w:r>
        <w:rPr>
          <w:i/>
        </w:rPr>
        <w:t>(tenses)</w:t>
      </w:r>
      <w:r>
        <w:t xml:space="preserve"> What do you mean?</w:t>
      </w:r>
      <w:r/>
    </w:p>
    <w:p>
      <w:r/>
      <w:r>
        <w:rPr>
          <w:b/>
        </w:rPr>
        <w:t>SUNNY</w:t>
      </w:r>
      <w:r>
        <w:t>: The... atmosphere. Up here. The other entities are restless. Moving differently. Like they're expecting something. Like there's a concert coming and they're all trying to get to the venue early.</w:t>
      </w:r>
      <w:r/>
    </w:p>
    <w:p>
      <w:r/>
      <w:r>
        <w:rPr>
          <w:b/>
        </w:rPr>
        <w:t>MIRA</w:t>
      </w:r>
      <w:r>
        <w:t>: Is it bad?</w:t>
      </w:r>
      <w:r/>
    </w:p>
    <w:p>
      <w:r/>
      <w:r>
        <w:rPr>
          <w:b/>
        </w:rPr>
        <w:t>SUNNY</w:t>
      </w:r>
      <w:r>
        <w:t xml:space="preserve">: </w:t>
      </w:r>
      <w:r>
        <w:rPr>
          <w:i/>
        </w:rPr>
        <w:t>(thinks)</w:t>
      </w:r>
      <w:r>
        <w:t xml:space="preserve"> I don't think so. I think it's... important? Big? But not BAD. It feels like... </w:t>
      </w:r>
      <w:r>
        <w:rPr>
          <w:i/>
        </w:rPr>
        <w:t>(struggles)</w:t>
      </w:r>
      <w:r>
        <w:t xml:space="preserve"> ...like the beginning of a song. You know that moment right before the first note? When the guitarist lifts their pick and the crowd holds its breath? That. That's what it feels like everywhere right now.</w:t>
      </w:r>
      <w:r/>
    </w:p>
    <w:p>
      <w:r/>
      <w:r>
        <w:rPr>
          <w:b/>
        </w:rPr>
        <w:t>MIRA</w:t>
      </w:r>
      <w:r>
        <w:t>: That's either really beautiful or really scary.</w:t>
      </w:r>
      <w:r/>
    </w:p>
    <w:p>
      <w:r/>
      <w:r>
        <w:rPr>
          <w:b/>
        </w:rPr>
        <w:t>SUNNY</w:t>
      </w:r>
      <w:r>
        <w:t xml:space="preserve">: Both. Obviously. </w:t>
      </w:r>
      <w:r>
        <w:rPr>
          <w:i/>
        </w:rPr>
        <w:t>(grins)</w:t>
      </w:r>
      <w:r>
        <w:t xml:space="preserve"> When has anything been one or the other with us?</w:t>
      </w:r>
      <w:r/>
    </w:p>
    <w:p>
      <w:r/>
      <w:r>
        <w:rPr>
          <w:i/>
        </w:rPr>
        <w:t>[The guitar hums. The connection holds. Two friends, separated by death, held together by frequency. In a dark apartment. With a cat who can see both of them.]</w:t>
      </w:r>
      <w:r/>
    </w:p>
    <w:p>
      <w:pPr>
        <w:pBdr>
          <w:bottom w:val="single" w:sz="6" w:space="1" w:color="auto"/>
        </w:pBdr>
      </w:pPr>
      <w:r/>
    </w:p>
    <w:p>
      <w:pPr>
        <w:pStyle w:val="Heading3"/>
      </w:pPr>
      <w:r>
        <w:t>Scene: The Day After the Spike (Morning)</w:t>
      </w:r>
      <w:r/>
    </w:p>
    <w:p>
      <w:r/>
      <w:r>
        <w:rPr>
          <w:i/>
        </w:rPr>
        <w:t>[Mira's apartment. The morning after. 6 AM. She's been awake all night — couldn't sleep after what happened. The chromatic field is still elevated. Colors more vivid. Details sharper. The apartment still carries residual frequency from the hundreds of entities that flooded through last night.]</w:t>
      </w:r>
      <w:r/>
    </w:p>
    <w:p>
      <w:r/>
      <w:r>
        <w:rPr>
          <w:i/>
        </w:rPr>
        <w:t>[Her phone has twelve missed calls. Three from Sage. Two from her mother. One from a number she doesn't recognize. Six from telemarketers (they always spike after electromagnetic events — automated systems glitch, redial random numbers).]</w:t>
      </w:r>
      <w:r/>
    </w:p>
    <w:p>
      <w:r/>
      <w:r>
        <w:rPr>
          <w:i/>
        </w:rPr>
        <w:t>[She calls Sage first.]</w:t>
      </w:r>
      <w:r/>
    </w:p>
    <w:p>
      <w:r/>
      <w:r>
        <w:rPr>
          <w:b/>
        </w:rPr>
        <w:t>SAGE</w:t>
      </w:r>
      <w:r>
        <w:t xml:space="preserve"> </w:t>
      </w:r>
      <w:r>
        <w:rPr>
          <w:i/>
        </w:rPr>
        <w:t>(answering, groggy)</w:t>
      </w:r>
      <w:r>
        <w:t>: It's 6 AM, Mira.</w:t>
      </w:r>
      <w:r/>
    </w:p>
    <w:p>
      <w:r/>
      <w:r>
        <w:rPr>
          <w:b/>
        </w:rPr>
        <w:t>MIRA</w:t>
      </w:r>
      <w:r>
        <w:t>: Did you feel it?</w:t>
      </w:r>
      <w:r/>
    </w:p>
    <w:p>
      <w:r/>
      <w:r>
        <w:rPr>
          <w:b/>
        </w:rPr>
        <w:t>SAGE</w:t>
      </w:r>
      <w:r>
        <w:t xml:space="preserve"> </w:t>
      </w:r>
      <w:r>
        <w:rPr>
          <w:i/>
        </w:rPr>
        <w:t>(pause)</w:t>
      </w:r>
      <w:r>
        <w:t>: Feel what?</w:t>
      </w:r>
      <w:r/>
    </w:p>
    <w:p>
      <w:r/>
      <w:r>
        <w:rPr>
          <w:b/>
        </w:rPr>
        <w:t>MIRA</w:t>
      </w:r>
      <w:r>
        <w:t>: Last night. Around ten. Did anything... happen?</w:t>
      </w:r>
      <w:r/>
    </w:p>
    <w:p>
      <w:r/>
      <w:r>
        <w:rPr>
          <w:b/>
        </w:rPr>
        <w:t>SAGE</w:t>
      </w:r>
      <w:r>
        <w:t>: I mean, my lights flickered. Thought it was a brownout. My phone restarted itself. That's about it. Why? Are you okay?</w:t>
      </w:r>
      <w:r/>
    </w:p>
    <w:p>
      <w:r/>
      <w:r>
        <w:rPr>
          <w:i/>
        </w:rPr>
        <w:t>[Mira closes her eyes. Sage didn't feel it. Of course Sage didn't feel it. Nobody normal felt it. Whatever happened at 10:02 PM was frequency-level — perceptible only to those with the bandwidth to detect it.]</w:t>
      </w:r>
      <w:r/>
    </w:p>
    <w:p>
      <w:r/>
      <w:r>
        <w:rPr>
          <w:b/>
        </w:rPr>
        <w:t>MIRA</w:t>
      </w:r>
      <w:r>
        <w:t>: I'm fine. Something happened and I— I can't explain over the phone.</w:t>
      </w:r>
      <w:r/>
    </w:p>
    <w:p>
      <w:r/>
      <w:r>
        <w:rPr>
          <w:b/>
        </w:rPr>
        <w:t>SAGE</w:t>
      </w:r>
      <w:r>
        <w:t>: Scale of one to ten. How weird.</w:t>
      </w:r>
      <w:r/>
    </w:p>
    <w:p>
      <w:r/>
      <w:r>
        <w:rPr>
          <w:b/>
        </w:rPr>
        <w:t>MIRA</w:t>
      </w:r>
      <w:r>
        <w:t xml:space="preserve">: </w:t>
      </w:r>
      <w:r>
        <w:rPr>
          <w:i/>
        </w:rPr>
        <w:t>(long pause)</w:t>
      </w:r>
      <w:r>
        <w:t xml:space="preserve"> ...eleven.</w:t>
      </w:r>
      <w:r/>
    </w:p>
    <w:p>
      <w:r/>
      <w:r>
        <w:rPr>
          <w:b/>
        </w:rPr>
        <w:t>SAGE</w:t>
      </w:r>
      <w:r>
        <w:t>: Okay. I'm coming over. Give me twenty minutes.</w:t>
      </w:r>
      <w:r/>
    </w:p>
    <w:p>
      <w:r/>
      <w:r>
        <w:rPr>
          <w:b/>
        </w:rPr>
        <w:t>MIRA</w:t>
      </w:r>
      <w:r>
        <w:t>: You don't have to—</w:t>
      </w:r>
      <w:r/>
    </w:p>
    <w:p>
      <w:r/>
      <w:r>
        <w:rPr>
          <w:b/>
        </w:rPr>
        <w:t>SAGE</w:t>
      </w:r>
      <w:r>
        <w:t>: Twenty minutes. Put coffee on.</w:t>
      </w:r>
      <w:r/>
    </w:p>
    <w:p>
      <w:r/>
      <w:r>
        <w:rPr>
          <w:i/>
        </w:rPr>
        <w:t>[They hang up. Mira puts on coffee. Sits on the kitchen floor because the couch feels too far from the ground right now. The chromatic field pulses — stronger, weaker, stronger. Like a heartbeat. Like the city is breathing.]</w:t>
      </w:r>
      <w:r/>
    </w:p>
    <w:p>
      <w:r/>
      <w:r>
        <w:rPr>
          <w:i/>
        </w:rPr>
        <w:t>[Keys is in the corner. Still bright. Still radiating more light than usual. He's looking at her with — can entities look at you with PRIDE? Is that a thing? Because the expression on his formless form feels like pride.]</w:t>
      </w:r>
      <w:r/>
    </w:p>
    <w:p>
      <w:r/>
      <w:r>
        <w:rPr>
          <w:b/>
        </w:rPr>
        <w:t>MIRA</w:t>
      </w:r>
      <w:r>
        <w:t xml:space="preserve"> </w:t>
      </w:r>
      <w:r>
        <w:rPr>
          <w:i/>
        </w:rPr>
        <w:t>(to Keys)</w:t>
      </w:r>
      <w:r>
        <w:t>: "You know what happened. Don't you."</w:t>
      </w:r>
      <w:r/>
    </w:p>
    <w:p>
      <w:r/>
      <w:r>
        <w:rPr>
          <w:i/>
        </w:rPr>
        <w:t>[No response. Just the pulsing blue-purple light.]</w:t>
      </w:r>
      <w:r/>
    </w:p>
    <w:p>
      <w:r/>
      <w:r>
        <w:rPr>
          <w:b/>
        </w:rPr>
        <w:t>MIRA</w:t>
      </w:r>
      <w:r>
        <w:t>: "You've been WAITING for it. All of you. The ghost band. The formation. You've been waiting and you KNEW and you didn't TELL me."</w:t>
      </w:r>
      <w:r/>
    </w:p>
    <w:p>
      <w:r/>
      <w:r>
        <w:rPr>
          <w:i/>
        </w:rPr>
        <w:t>[Keys flickers. Not a denial. Not an apology. Just... acknowledgment. Yes. They knew. They waited. They couldn't tell her — not in language, not in any way she could have understood before it happened.]</w:t>
      </w:r>
      <w:r/>
    </w:p>
    <w:p>
      <w:r/>
      <w:r>
        <w:rPr>
          <w:i/>
        </w:rPr>
        <w:t>[She sits on the kitchen floor and waits for Sage and watches the world be different from everything it was yesterday. The colors are new. The edges are sharp. Something ended last night. Something else began.]</w:t>
      </w:r>
      <w:r/>
    </w:p>
    <w:p>
      <w:r/>
      <w:r>
        <w:rPr>
          <w:i/>
        </w:rPr>
        <w:t>[And somewhere across the city — in a warehouse, in a demolition site, in an ER, in a venue — four other people are sitting with the same feeling. The same shift. The same knowledge that the world is not what it was twelve hours ago.]</w:t>
      </w:r>
      <w:r/>
    </w:p>
    <w:p>
      <w:r/>
      <w:r>
        <w:rPr>
          <w:i/>
        </w:rPr>
        <w:t>[She doesn't know them yet.]</w:t>
      </w:r>
      <w:r/>
    </w:p>
    <w:p>
      <w:r/>
      <w:r>
        <w:rPr>
          <w:i/>
        </w:rPr>
        <w:t>[She will.]</w:t>
      </w:r>
      <w:r/>
    </w:p>
    <w:p>
      <w:pPr>
        <w:pBdr>
          <w:bottom w:val="single" w:sz="6" w:space="1" w:color="auto"/>
        </w:pBdr>
      </w:pPr>
      <w:r/>
    </w:p>
    <w:p>
      <w:pPr>
        <w:pStyle w:val="Heading3"/>
      </w:pPr>
      <w:r>
        <w:t>Scene: First Meeting with Kael (The Vocalist Space Fills)</w:t>
      </w:r>
      <w:r/>
    </w:p>
    <w:p>
      <w:r/>
      <w:r>
        <w:rPr>
          <w:i/>
        </w:rPr>
        <w:t>[The Frequency. Two weeks after the spike. Mira is in the rehearsal space, playing. The ghost band is formed — complete now, always complete, the vocalist space permanently filled with that gold-and-black figure she first saw the night of the spike.]</w:t>
      </w:r>
      <w:r/>
    </w:p>
    <w:p>
      <w:r/>
      <w:r>
        <w:rPr>
          <w:i/>
        </w:rPr>
        <w:t>[There's a sound from downstairs. The venue is closed today but someone is there — she can hear footsteps. And more than footsteps: a VOICE. Not singing. Just speaking to someone. But the frequency of it—]</w:t>
      </w:r>
      <w:r/>
    </w:p>
    <w:p>
      <w:r/>
      <w:r>
        <w:rPr>
          <w:i/>
        </w:rPr>
        <w:t>[The chromatic field JOLTS. A ribbon of gold erupts from the floor — from BELOW, from wherever the voice is — and shoots through the ceiling into her space. Deep. Rich. RESONANT in a way that no human voice should register on her sight. It's like a spotlight made of sound, cutting through the ambient colors like a blade.]</w:t>
      </w:r>
      <w:r/>
    </w:p>
    <w:p>
      <w:r/>
      <w:r>
        <w:rPr>
          <w:i/>
        </w:rPr>
        <w:t>[The ghost band responds. The vocalist figure — the one that's been gold-and-black, formless, incomplete — TURNS. Toward the floor. Toward the voice below. And its form shifts. Gets sharper. More defined. The gold brightens. The black recedes.]</w:t>
      </w:r>
      <w:r/>
    </w:p>
    <w:p>
      <w:r/>
      <w:r>
        <w:rPr>
          <w:i/>
        </w:rPr>
        <w:t>[It's not BECOMING the person below. It's RECOGNIZING them. The space was RESERVED for this frequency. And the frequency has arrived.]</w:t>
      </w:r>
      <w:r/>
    </w:p>
    <w:p>
      <w:r/>
      <w:r>
        <w:rPr>
          <w:i/>
        </w:rPr>
        <w:t>[Mira stops playing. The ghost band persists — they're strong enough now to hold without her guitar, at least for a minute or two. She stands. Goes to the door. Opens it. Listens.]</w:t>
      </w:r>
      <w:r/>
    </w:p>
    <w:p>
      <w:r/>
      <w:r>
        <w:rPr>
          <w:i/>
        </w:rPr>
        <w:t>[Downstairs: a man's voice. Quiet. Low. Talking to — is that Zara? Yes. Zara's voice, that dry deadpan Mira has come to know over coffee and texts and the quiet understanding between them. And another voice. Male. Rich. Golden.]</w:t>
      </w:r>
      <w:r/>
    </w:p>
    <w:p>
      <w:r/>
      <w:r>
        <w:rPr>
          <w:i/>
        </w:rPr>
        <w:t>[Mira's hands are shaking. The ghost band is PULLING her toward the door. Toward the stairs. Toward the voice. Keys is blazing. The Three are spinning. Everything in her perceptual field is screaming: GO. GO LOOK. GO SEE.]</w:t>
      </w:r>
      <w:r/>
    </w:p>
    <w:p>
      <w:r/>
      <w:r>
        <w:rPr>
          <w:i/>
        </w:rPr>
        <w:t>[She walks downstairs.]</w:t>
      </w:r>
      <w:r/>
    </w:p>
    <w:p>
      <w:r/>
      <w:r>
        <w:rPr>
          <w:i/>
        </w:rPr>
        <w:t>[In the main venue space: Zara, behind the sound board, talking to a tall man with a shaved head and dark eyes that look like they haven't slept in a decade. He's looking at the stage like it hurt him once. His hands are in his pockets. His shoulders are hunched inward — a posture Mira recognizes because she holds herself the same way. The posture of someone trying to take up less space than they're made for.]</w:t>
      </w:r>
      <w:r/>
    </w:p>
    <w:p>
      <w:r/>
      <w:r>
        <w:rPr>
          <w:i/>
        </w:rPr>
        <w:t>[Mira sees his frequency. SEES it. The chromatic signature around him is unlike anything she's ever perceived around a human being. It's not just color — it's ARCHITECTURE. A cathedral of gold and black and deep wine-red, extending from his body outward in all directions, layered and complex and DORMANT. Asleep. But stirring.]</w:t>
      </w:r>
      <w:r/>
    </w:p>
    <w:p>
      <w:r/>
      <w:r>
        <w:rPr>
          <w:i/>
        </w:rPr>
        <w:t>[Zara sees Mira on the stairs. Nods. That specific nod they share — the one that says "I know you see something. I know this is important. Come closer."]</w:t>
      </w:r>
      <w:r/>
    </w:p>
    <w:p>
      <w:r/>
      <w:r>
        <w:rPr>
          <w:b/>
        </w:rPr>
        <w:t>ZARA</w:t>
      </w:r>
      <w:r>
        <w:t>: Mira. This is Kael. He was just... looking at the venue.</w:t>
      </w:r>
      <w:r/>
    </w:p>
    <w:p>
      <w:r/>
      <w:r>
        <w:rPr>
          <w:i/>
        </w:rPr>
        <w:t>[Kael turns. Looks at Mira.]</w:t>
      </w:r>
      <w:r/>
    </w:p>
    <w:p>
      <w:r/>
      <w:r>
        <w:rPr>
          <w:i/>
        </w:rPr>
        <w:t>[And the vocalist space in the ghost band — still formed, still holding in the room upstairs — EXPLODES in her perception. A burst of gold that cascades down through the ceiling, through the floors, through the building itself, and settles around Kael like a crown.]</w:t>
      </w:r>
      <w:r/>
    </w:p>
    <w:p>
      <w:r/>
      <w:r>
        <w:rPr>
          <w:i/>
        </w:rPr>
        <w:t>[He can't see it. He doesn't know. He just sees a girl on the stairs, staring at him with wide eyes.]</w:t>
      </w:r>
      <w:r/>
    </w:p>
    <w:p>
      <w:r/>
      <w:r>
        <w:rPr>
          <w:b/>
        </w:rPr>
        <w:t>KAEL</w:t>
      </w:r>
      <w:r>
        <w:t xml:space="preserve"> </w:t>
      </w:r>
      <w:r>
        <w:rPr>
          <w:i/>
        </w:rPr>
        <w:t>(quiet, uncomfortable)</w:t>
      </w:r>
      <w:r>
        <w:t>: "Hey."</w:t>
      </w:r>
      <w:r/>
    </w:p>
    <w:p>
      <w:r/>
      <w:r>
        <w:rPr>
          <w:b/>
        </w:rPr>
        <w:t>MIRA</w:t>
      </w:r>
      <w:r>
        <w:t xml:space="preserve"> </w:t>
      </w:r>
      <w:r>
        <w:rPr>
          <w:i/>
        </w:rPr>
        <w:t>(barely audible)</w:t>
      </w:r>
      <w:r>
        <w:t>: "It's you."</w:t>
      </w:r>
      <w:r/>
    </w:p>
    <w:p>
      <w:r/>
      <w:r>
        <w:rPr>
          <w:b/>
        </w:rPr>
        <w:t>KAEL</w:t>
      </w:r>
      <w:r>
        <w:t>: "...what?"</w:t>
      </w:r>
      <w:r/>
    </w:p>
    <w:p>
      <w:r/>
      <w:r>
        <w:rPr>
          <w:i/>
        </w:rPr>
        <w:t>[Zara's eyes sharpen. She heard something in Mira's voice. The recognition. The certainty. She leans forward behind the board.]</w:t>
      </w:r>
      <w:r/>
    </w:p>
    <w:p>
      <w:r/>
      <w:r>
        <w:rPr>
          <w:b/>
        </w:rPr>
        <w:t>MIRA</w:t>
      </w:r>
      <w:r>
        <w:t xml:space="preserve"> </w:t>
      </w:r>
      <w:r>
        <w:rPr>
          <w:i/>
        </w:rPr>
        <w:t>(recovering, because she has 22 years of practice at hiding what she sees)</w:t>
      </w:r>
      <w:r>
        <w:t>: "Sorry. I just — thought I recognized you from somewhere. I'm Mira. I rehearse upstairs."</w:t>
      </w:r>
      <w:r/>
    </w:p>
    <w:p>
      <w:r/>
      <w:r>
        <w:rPr>
          <w:b/>
        </w:rPr>
        <w:t>KAEL</w:t>
      </w:r>
      <w:r>
        <w:t>: "I'm... Kael."</w:t>
      </w:r>
      <w:r/>
    </w:p>
    <w:p>
      <w:r/>
      <w:r>
        <w:rPr>
          <w:i/>
        </w:rPr>
        <w:t>[He doesn't extend his hand. She doesn't offer hers. But something passes between them — a frequency handshake that neither of them is conscious enough to name. The first thread of the chord. The first note of the song.]</w:t>
      </w:r>
      <w:r/>
    </w:p>
    <w:p>
      <w:r/>
      <w:r>
        <w:rPr>
          <w:i/>
        </w:rPr>
        <w:t>[Zara watches. Lets it happen. Says nothing. Because she's been waiting for this — for the others to find each other, for the chord to begin assembling. She's been waiting 25 years.]</w:t>
      </w:r>
      <w:r/>
    </w:p>
    <w:p>
      <w:r/>
      <w:r>
        <w:rPr>
          <w:i/>
        </w:rPr>
        <w:t>[And now it's starting.]</w:t>
      </w:r>
      <w:r/>
    </w:p>
    <w:p>
      <w:pPr>
        <w:pBdr>
          <w:bottom w:val="single" w:sz="6" w:space="1" w:color="auto"/>
        </w:pBdr>
      </w:pPr>
      <w:r/>
    </w:p>
    <w:p>
      <w:pPr>
        <w:pStyle w:val="Heading3"/>
      </w:pPr>
      <w:r>
        <w:t>Scene: Telling Sage the Truth (After the Band Starts)</w:t>
      </w:r>
      <w:r/>
    </w:p>
    <w:p>
      <w:r/>
      <w:r>
        <w:rPr>
          <w:i/>
        </w:rPr>
        <w:t>[Sage's apartment. Three months after the band forms. Late night. Wine. Mira has been dancing around something all evening and Sage can tell.]</w:t>
      </w:r>
      <w:r/>
    </w:p>
    <w:p>
      <w:r/>
      <w:r>
        <w:rPr>
          <w:b/>
        </w:rPr>
        <w:t>SAGE</w:t>
      </w:r>
      <w:r>
        <w:t>: Okay. Spit it out.</w:t>
      </w:r>
      <w:r/>
    </w:p>
    <w:p>
      <w:r/>
      <w:r>
        <w:rPr>
          <w:b/>
        </w:rPr>
        <w:t>MIRA</w:t>
      </w:r>
      <w:r>
        <w:t>: What?</w:t>
      </w:r>
      <w:r/>
    </w:p>
    <w:p>
      <w:r/>
      <w:r>
        <w:rPr>
          <w:b/>
        </w:rPr>
        <w:t>SAGE</w:t>
      </w:r>
      <w:r>
        <w:t>: You've been doing the thing. The "I have something to tell you but I'm scared" thing. You've done it since we were fourteen. I know the FACE, Chen.</w:t>
      </w:r>
      <w:r/>
    </w:p>
    <w:p>
      <w:r/>
      <w:r>
        <w:rPr>
          <w:i/>
        </w:rPr>
        <w:t>[Mira takes a breath. Puts down her wine glass.]</w:t>
      </w:r>
      <w:r/>
    </w:p>
    <w:p>
      <w:r/>
      <w:r>
        <w:rPr>
          <w:b/>
        </w:rPr>
        <w:t>MIRA</w:t>
      </w:r>
      <w:r>
        <w:t>: The band I'm in.</w:t>
      </w:r>
      <w:r/>
    </w:p>
    <w:p>
      <w:r/>
      <w:r>
        <w:rPr>
          <w:b/>
        </w:rPr>
        <w:t>SAGE</w:t>
      </w:r>
      <w:r>
        <w:t>: Signal Decay. Yeah. You've mentioned it like forty times.</w:t>
      </w:r>
      <w:r/>
    </w:p>
    <w:p>
      <w:r/>
      <w:r>
        <w:rPr>
          <w:b/>
        </w:rPr>
        <w:t>MIRA</w:t>
      </w:r>
      <w:r>
        <w:t>: It's not a normal band.</w:t>
      </w:r>
      <w:r/>
    </w:p>
    <w:p>
      <w:r/>
      <w:r>
        <w:rPr>
          <w:b/>
        </w:rPr>
        <w:t>SAGE</w:t>
      </w:r>
      <w:r>
        <w:t xml:space="preserve">: </w:t>
      </w:r>
      <w:r>
        <w:rPr>
          <w:i/>
        </w:rPr>
        <w:t>(patient)</w:t>
      </w:r>
      <w:r>
        <w:t xml:space="preserve"> Okay.</w:t>
      </w:r>
      <w:r/>
    </w:p>
    <w:p>
      <w:r/>
      <w:r>
        <w:rPr>
          <w:b/>
        </w:rPr>
        <w:t>MIRA</w:t>
      </w:r>
      <w:r>
        <w:t xml:space="preserve">: The things I see. The things I've always seen. They're... part of it. The band is... </w:t>
      </w:r>
      <w:r>
        <w:rPr>
          <w:i/>
        </w:rPr>
        <w:t>(struggles)</w:t>
      </w:r>
      <w:r>
        <w:t xml:space="preserve"> ...it's not just music. There's a frequency thing happening. A REAL thing. Not just in my head. Other people can see it now. Zara can — she's always been able to. And the others — Kael, Jude, Oren — they're starting to.</w:t>
      </w:r>
      <w:r/>
    </w:p>
    <w:p>
      <w:r/>
      <w:r>
        <w:rPr>
          <w:b/>
        </w:rPr>
        <w:t>SAGE</w:t>
      </w:r>
      <w:r>
        <w:t xml:space="preserve">: </w:t>
      </w:r>
      <w:r>
        <w:rPr>
          <w:i/>
        </w:rPr>
        <w:t>(very still. Listening.)</w:t>
      </w:r>
      <w:r/>
    </w:p>
    <w:p>
      <w:r/>
      <w:r>
        <w:rPr>
          <w:b/>
        </w:rPr>
        <w:t>MIRA</w:t>
      </w:r>
      <w:r>
        <w:t>: I'm not crazy, Sage. I know I've said that before and you believed me but maybe you didn't FULLY — I don't know. But it's real. All of it. The entities. The colors. The shapes. They're REAL. They exist on a different... layer. Of reality. And I can see them. I've always been able to see them. And now... now there are other people who can too. And we're making MUSIC together and the music DOES something. It bridges the layers. It makes the invisible visible. Not just for me. For everyone in the room.</w:t>
      </w:r>
      <w:r/>
    </w:p>
    <w:p>
      <w:r/>
      <w:r>
        <w:rPr>
          <w:i/>
        </w:rPr>
        <w:t>[Long silence.]</w:t>
      </w:r>
      <w:r/>
    </w:p>
    <w:p>
      <w:r/>
      <w:r>
        <w:rPr>
          <w:b/>
        </w:rPr>
        <w:t>SAGE</w:t>
      </w:r>
      <w:r>
        <w:t xml:space="preserve">: </w:t>
      </w:r>
      <w:r>
        <w:rPr>
          <w:i/>
        </w:rPr>
        <w:t>(carefully)</w:t>
      </w:r>
      <w:r>
        <w:t>: The night your lights flickered. The eleven-out-of-ten weird night.</w:t>
      </w:r>
      <w:r/>
    </w:p>
    <w:p>
      <w:r/>
      <w:r>
        <w:rPr>
          <w:b/>
        </w:rPr>
        <w:t>MIRA</w:t>
      </w:r>
      <w:r>
        <w:t>: That was the beginning.</w:t>
      </w:r>
      <w:r/>
    </w:p>
    <w:p>
      <w:r/>
      <w:r>
        <w:rPr>
          <w:b/>
        </w:rPr>
        <w:t>SAGE</w:t>
      </w:r>
      <w:r>
        <w:t>: And the band — the people you're playing with—</w:t>
      </w:r>
      <w:r/>
    </w:p>
    <w:p>
      <w:r/>
      <w:r>
        <w:rPr>
          <w:b/>
        </w:rPr>
        <w:t>MIRA</w:t>
      </w:r>
      <w:r>
        <w:t>: They're like me. Different abilities. Same... origin? I'm still learning what we are. But we're... connected. On a level that isn't normal.</w:t>
      </w:r>
      <w:r/>
    </w:p>
    <w:p>
      <w:r/>
      <w:r>
        <w:rPr>
          <w:i/>
        </w:rPr>
        <w:t>[Sage looks at Mira for a long time. Mira braces. For the flinch. For the "are you sure you're okay?" For the look David gives her.]</w:t>
      </w:r>
      <w:r/>
    </w:p>
    <w:p>
      <w:r/>
      <w:r>
        <w:rPr>
          <w:b/>
        </w:rPr>
        <w:t>SAGE</w:t>
      </w:r>
      <w:r>
        <w:t>: Mira.</w:t>
      </w:r>
      <w:r/>
    </w:p>
    <w:p>
      <w:r/>
      <w:r>
        <w:rPr>
          <w:b/>
        </w:rPr>
        <w:t>MIRA</w:t>
      </w:r>
      <w:r>
        <w:t>: Yeah?</w:t>
      </w:r>
      <w:r/>
    </w:p>
    <w:p>
      <w:r/>
      <w:r>
        <w:rPr>
          <w:b/>
        </w:rPr>
        <w:t>SAGE</w:t>
      </w:r>
      <w:r>
        <w:t>: I have believed you since we were fourteen. I told you: the world is more fucked up than people admit. You seeing ghosts was ALWAYS the least surprising thing about you.</w:t>
      </w:r>
      <w:r/>
    </w:p>
    <w:p>
      <w:r/>
      <w:r>
        <w:rPr>
          <w:b/>
        </w:rPr>
        <w:t>MIRA</w:t>
      </w:r>
      <w:r>
        <w:t xml:space="preserve">: </w:t>
      </w:r>
      <w:r>
        <w:rPr>
          <w:i/>
        </w:rPr>
        <w:t>(eyes welling)</w:t>
      </w:r>
      <w:r/>
    </w:p>
    <w:p>
      <w:r/>
      <w:r>
        <w:rPr>
          <w:b/>
        </w:rPr>
        <w:t>SAGE</w:t>
      </w:r>
      <w:r>
        <w:t xml:space="preserve">: What's DIFFERENT now is: you're not alone with it anymore. You have people. And you're not HIDING anymore. And honestly? </w:t>
      </w:r>
      <w:r>
        <w:rPr>
          <w:i/>
        </w:rPr>
        <w:t>(leans forward)</w:t>
      </w:r>
      <w:r>
        <w:t xml:space="preserve"> That's all I ever wanted for you. Not for the ghosts to go away. Not for you to be "normal." For you to be not ALONE with it.</w:t>
      </w:r>
      <w:r/>
    </w:p>
    <w:p>
      <w:r/>
      <w:r>
        <w:rPr>
          <w:b/>
        </w:rPr>
        <w:t>MIRA</w:t>
      </w:r>
      <w:r>
        <w:t xml:space="preserve">: </w:t>
      </w:r>
      <w:r>
        <w:rPr>
          <w:i/>
        </w:rPr>
        <w:t>(crying now, quietly)</w:t>
      </w:r>
      <w:r/>
    </w:p>
    <w:p>
      <w:r/>
      <w:r>
        <w:rPr>
          <w:b/>
        </w:rPr>
        <w:t>SAGE</w:t>
      </w:r>
      <w:r>
        <w:t>: So. When do I get to see you play? With the full ghost-band thing?</w:t>
      </w:r>
      <w:r/>
    </w:p>
    <w:p>
      <w:r/>
      <w:r>
        <w:rPr>
          <w:b/>
        </w:rPr>
        <w:t>MIRA</w:t>
      </w:r>
      <w:r>
        <w:t xml:space="preserve"> </w:t>
      </w:r>
      <w:r>
        <w:rPr>
          <w:i/>
        </w:rPr>
        <w:t>(laughing through tears)</w:t>
      </w:r>
      <w:r>
        <w:t>: You want to SEE it?</w:t>
      </w:r>
      <w:r/>
    </w:p>
    <w:p>
      <w:r/>
      <w:r>
        <w:rPr>
          <w:b/>
        </w:rPr>
        <w:t>SAGE</w:t>
      </w:r>
      <w:r>
        <w:t>: Obviously. I've been your friend for eight years. I've been waiting for the show.</w:t>
      </w:r>
      <w:r/>
    </w:p>
    <w:p>
      <w:pPr>
        <w:pBdr>
          <w:bottom w:val="single" w:sz="6" w:space="1" w:color="auto"/>
        </w:pBdr>
      </w:pPr>
      <w:r/>
    </w:p>
    <w:p>
      <w:pPr>
        <w:pStyle w:val="Heading3"/>
      </w:pPr>
      <w:r>
        <w:t>Scene: Playing With the Band (The First Time It All Works)</w:t>
      </w:r>
      <w:r/>
    </w:p>
    <w:p>
      <w:r/>
      <w:r>
        <w:rPr>
          <w:i/>
        </w:rPr>
        <w:t>[The Frequency. Rehearsal space. All five members present for the third time. They're still figuring each other out — still clumsy, still awkward, still orbiting the IDEA of being a band without quite landing.]</w:t>
      </w:r>
      <w:r/>
    </w:p>
    <w:p>
      <w:r/>
      <w:r>
        <w:rPr>
          <w:i/>
        </w:rPr>
        <w:t>[But tonight something clicks.]</w:t>
      </w:r>
      <w:r/>
    </w:p>
    <w:p>
      <w:r/>
      <w:r>
        <w:rPr>
          <w:i/>
        </w:rPr>
        <w:t>[Jude starts a riff. Low, heavy, rhythmic — his guitar produces a chromatic field of deep red and burning orange that Mira watches spread across the floor. Zara feels the key and drops in — her bass adds purple-black waves that TRAVEL through the walls, through the floor, felt in the bones more than heard. Kael hasn't started yet — he's listening, eyes closed, finding the space.]</w:t>
      </w:r>
      <w:r/>
    </w:p>
    <w:p>
      <w:r/>
      <w:r>
        <w:rPr>
          <w:i/>
        </w:rPr>
        <w:t>[And Mira plays.]</w:t>
      </w:r>
      <w:r/>
    </w:p>
    <w:p>
      <w:r/>
      <w:r>
        <w:rPr>
          <w:i/>
        </w:rPr>
        <w:t>[The lead line. Something she's had in her head for years — the melody from the night of the spike. The ghost band's song. The one that's been waiting to exist in the physical world.]</w:t>
      </w:r>
      <w:r/>
    </w:p>
    <w:p>
      <w:r/>
      <w:r>
        <w:rPr>
          <w:i/>
        </w:rPr>
        <w:t>[She plays and the chromatic field goes NUCLEAR. Not just her usual output — something AMPLIFIED. By Jude's foundation. By Zara's sub-harmonics. By the combined frequency of five people who were born to make this specific sound together. The colors aren't just AROUND her anymore — they're FILLING THE ROOM. Visible to her, yes, always. But tonight they feel CLOSE to crossing. Close to being seen by everyone.]</w:t>
      </w:r>
      <w:r/>
    </w:p>
    <w:p>
      <w:r/>
      <w:r>
        <w:rPr>
          <w:i/>
        </w:rPr>
        <w:t>[The ghost band forms. Complete. Strong. Clear. The five entities arranged around the five living musicians like mirrors. Like echoes. Like shadows that arrived before the body did.]</w:t>
      </w:r>
      <w:r/>
    </w:p>
    <w:p>
      <w:r/>
      <w:r>
        <w:rPr>
          <w:i/>
        </w:rPr>
        <w:t>[Kael opens his mouth.]</w:t>
      </w:r>
      <w:r/>
    </w:p>
    <w:p>
      <w:r/>
      <w:r>
        <w:rPr>
          <w:i/>
        </w:rPr>
        <w:t>[And sings.]</w:t>
      </w:r>
      <w:r/>
    </w:p>
    <w:p>
      <w:r/>
      <w:r>
        <w:rPr>
          <w:i/>
        </w:rPr>
        <w:t>[And the vocalist space — the gold-and-black figure that's haunted the formation since Mira was sixteen — IGNITES. The entity blazes with a light so intense that Mira squints. The two voices — Kael's physical voice and the entity's frequency voice — lock. Harmonize. Become ONE sound that exists in both octaves simultaneously.]</w:t>
      </w:r>
      <w:r/>
    </w:p>
    <w:p>
      <w:r/>
      <w:r>
        <w:rPr>
          <w:i/>
        </w:rPr>
        <w:t>[Mira is playing and crying and she doesn't care. Because this is it. THIS IS IT. The sound the ghost band was practicing for. The song she's been hearing in pieces for six years. The reason she was born with the sight — not to suffer, not to be alone, not to be called crazy. TO BE HERE. In this room. With these people. Making THIS SOUND.]</w:t>
      </w:r>
      <w:r/>
    </w:p>
    <w:p>
      <w:r/>
      <w:r>
        <w:rPr>
          <w:i/>
        </w:rPr>
        <w:t>[Zara, behind her bass, catches Mira's eye. Nods. That nod. The one that says: I KNOW. I've been waiting for this too. And it's even better than I imagined.]</w:t>
      </w:r>
      <w:r/>
    </w:p>
    <w:p>
      <w:r/>
      <w:r>
        <w:rPr>
          <w:i/>
        </w:rPr>
        <w:t>[They play for forty-three minutes without stopping. The longest continuous piece of music any of them has ever performed. When they finally stop — when the last note decays and the chromatic field settles from ROAR to whisper — nobody speaks.]</w:t>
      </w:r>
      <w:r/>
    </w:p>
    <w:p>
      <w:r/>
      <w:r>
        <w:rPr>
          <w:i/>
        </w:rPr>
        <w:t>[They stand in the residual glow. All five. Breathing hard. Drenched in sweat. Changed.]</w:t>
      </w:r>
      <w:r/>
    </w:p>
    <w:p>
      <w:r/>
      <w:r>
        <w:rPr>
          <w:i/>
        </w:rPr>
        <w:t>[The ghost band fades slowly. The entities drift into ambient positions. Keys settles in his corner — dimmer now, peaceful, like he's been waiting for this permission to rest.]</w:t>
      </w:r>
      <w:r/>
    </w:p>
    <w:p>
      <w:r/>
      <w:r>
        <w:rPr>
          <w:b/>
        </w:rPr>
        <w:t>OREN</w:t>
      </w:r>
      <w:r>
        <w:t xml:space="preserve"> </w:t>
      </w:r>
      <w:r>
        <w:rPr>
          <w:i/>
        </w:rPr>
        <w:t>(the first to speak, from his chair where he's been listening without playing)</w:t>
      </w:r>
      <w:r>
        <w:t>: "That was in 7/8. Did you know you were playing in 7/8?"</w:t>
      </w:r>
      <w:r/>
    </w:p>
    <w:p>
      <w:r/>
      <w:r>
        <w:rPr>
          <w:b/>
        </w:rPr>
        <w:t>JUDE</w:t>
      </w:r>
      <w:r>
        <w:t>: "I was playing in 4/4."</w:t>
      </w:r>
      <w:r/>
    </w:p>
    <w:p>
      <w:r/>
      <w:r>
        <w:rPr>
          <w:b/>
        </w:rPr>
        <w:t>ZARA</w:t>
      </w:r>
      <w:r>
        <w:t>: "No you weren't."</w:t>
      </w:r>
      <w:r/>
    </w:p>
    <w:p>
      <w:r/>
      <w:r>
        <w:rPr>
          <w:b/>
        </w:rPr>
        <w:t>JUDE</w:t>
      </w:r>
      <w:r>
        <w:t>: "...was I not?"</w:t>
      </w:r>
      <w:r/>
    </w:p>
    <w:p>
      <w:r/>
      <w:r>
        <w:rPr>
          <w:b/>
        </w:rPr>
        <w:t>OREN</w:t>
      </w:r>
      <w:r>
        <w:t>: "Nobody was. You were all in 7/8. From the second bar. Together. Locked."</w:t>
      </w:r>
      <w:r/>
    </w:p>
    <w:p>
      <w:r/>
      <w:r>
        <w:rPr>
          <w:i/>
        </w:rPr>
        <w:t>[Mira looks at her hands. At the guitar. At the five ghost band members fading into the walls.]</w:t>
      </w:r>
      <w:r/>
    </w:p>
    <w:p>
      <w:r/>
      <w:r>
        <w:rPr>
          <w:b/>
        </w:rPr>
        <w:t>MIRA</w:t>
      </w:r>
      <w:r>
        <w:t xml:space="preserve"> </w:t>
      </w:r>
      <w:r>
        <w:rPr>
          <w:i/>
        </w:rPr>
        <w:t>(quiet, to nobody, to everybody)</w:t>
      </w:r>
      <w:r>
        <w:t>: "It's real."</w:t>
      </w:r>
      <w:r/>
    </w:p>
    <w:p>
      <w:r/>
      <w:r>
        <w:rPr>
          <w:i/>
        </w:rPr>
        <w:t>[Zara again. The nod. The knowing. Always knowing.]</w:t>
      </w:r>
      <w:r/>
    </w:p>
    <w:p>
      <w:r/>
      <w:r>
        <w:rPr>
          <w:b/>
        </w:rPr>
        <w:t>ZARA</w:t>
      </w:r>
      <w:r>
        <w:t>: "It's always been real."</w:t>
      </w:r>
      <w:r/>
    </w:p>
    <w:p>
      <w:pPr>
        <w:pBdr>
          <w:bottom w:val="single" w:sz="6" w:space="1" w:color="auto"/>
        </w:pBdr>
      </w:pPr>
      <w:r/>
    </w:p>
    <w:p>
      <w:pPr>
        <w:pStyle w:val="Heading2"/>
      </w:pPr>
      <w:r>
        <w:t>CODA: THE BRIDGE</w:t>
      </w:r>
      <w:r/>
    </w:p>
    <w:p>
      <w:r/>
      <w:r>
        <w:t>Mira Chen is 22 years old. She teaches guitar. She lives alone (except for Hendrix, except for Keys, except for The Three, except for Sunny who visits on good nights, except for the ambient entities that cluster at her frequency like moths at a lamp). She is tired. She is scared. She is carrying a weight that nobody fully understands — not even the people who love her, not even the entities who orbit her, not even the soul inside her that chose this life to heal from something she doesn't remember.</w:t>
      </w:r>
      <w:r/>
    </w:p>
    <w:p>
      <w:r/>
      <w:r>
        <w:t>But she is also this: the bridge. The only living human who stands in both octaves simultaneously. Who sees the dead and speaks to the living and translates between worlds that have been separated for millennia. Who makes the invisible visible. Who turns frequency into form. Who looks at the darkness and says: I see you. Who looks at the light and says: I see you too.</w:t>
      </w:r>
      <w:r/>
    </w:p>
    <w:p>
      <w:r/>
      <w:r>
        <w:t>She is afraid. Of course she's afraid. Of The Conductor. Of Hollow Girl. Of Mir-Xen's memories. Of going mad like the ancient version of herself. Of becoming Darlene. Of losing herself to the Second Octave. Of being consumed by the very gift that makes her extraordinary.</w:t>
      </w:r>
      <w:r/>
    </w:p>
    <w:p>
      <w:r/>
      <w:r>
        <w:t>But she's also — for the first time in 22 years — not alone. Four people stand with her now. A vocalist whose frequency fills her ghost band's empty space. A bassist whose sub-harmonics steady her when the sight overwhelms. A rhythm guitarist whose physical presence grounds her to the First Octave. A drummer whose time-sense will eventually give her the processing speed she needs to wield her full power without breaking.</w:t>
      </w:r>
      <w:r/>
    </w:p>
    <w:p>
      <w:r/>
      <w:r>
        <w:t>Five notes. One chord. One bridge.</w:t>
      </w:r>
      <w:r/>
    </w:p>
    <w:p>
      <w:r/>
      <w:r>
        <w:t>She doesn't know yet what she'll become. Doesn't know about the Chromatic Weaver or the doorways or the madness or the healing. Doesn't know that she'll eventually make the invisible world permanently visible to humanity. Doesn't know that she'll restructure how people PERCEIVE reality itself.</w:t>
      </w:r>
      <w:r/>
    </w:p>
    <w:p>
      <w:r/>
      <w:r>
        <w:t>Right now, she knows this: she can see what others can't. She can play music that makes the dead sing. She has a band. She has a cat. She has a best friend who believes her. She has a ghost girl named Sunny who tells bad jokes in the dead of night. She has a grandmother watching from the other side.</w:t>
      </w:r>
      <w:r/>
    </w:p>
    <w:p>
      <w:r/>
      <w:r>
        <w:t>And she has a guitar with fifty years of other people's souls in its wood, and when she plays it, the world lights up.</w:t>
      </w:r>
      <w:r/>
    </w:p>
    <w:p>
      <w:r/>
      <w:r>
        <w:t>That's enough. For now. That's enough.</w:t>
      </w:r>
      <w:r/>
    </w:p>
    <w:p>
      <w:pPr>
        <w:pBdr>
          <w:bottom w:val="single" w:sz="6" w:space="1" w:color="auto"/>
        </w:pBdr>
      </w:pPr>
      <w:r/>
    </w:p>
    <w:p>
      <w:r/>
      <w:r>
        <w:rPr>
          <w:i/>
        </w:rPr>
        <w:t>End of Mira Chen Full Arc</w:t>
      </w:r>
      <w:r/>
      <w:r>
        <w:rPr>
          <w:i/>
        </w:rPr>
        <w:t>File size target: 80-85 KB</w:t>
      </w:r>
      <w:r/>
      <w:r>
        <w:rPr>
          <w:i/>
        </w:rPr>
        <w:t>Cross-references: ZARA_FULL_ARC.md (Mira-Zara first meeting), FREQUENCY_PHYSICS.md (Second Octave mechanics), SOUL_IMBUED_INSTRUMENTS.md (guitar residue), ALL_CHARACTERS_BACKSTORIES.md (ghost band details, The Conductor, Piano Incident, Resonance arc)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